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color w:val="C0392B"/>
          <w:sz w:val="52"/>
        </w:rPr>
        <w:t>HỆ THỐNG PHÁT HIỆN LỬA VÀ KHÓI</w:t>
        <w:br/>
        <w:t>DỰA TRÊN YOLOv10</w:t>
      </w:r>
    </w:p>
    <w:p>
      <w:pPr>
        <w:jc w:val="center"/>
      </w:pPr>
      <w:r>
        <w:rPr>
          <w:b/>
          <w:color w:val="2E86AB"/>
          <w:sz w:val="26"/>
        </w:rPr>
        <w:t>TÀI LIỆU THIẾT KẾ HỆ THỐNG &amp; PIPELINE XÂY DỰNG</w:t>
      </w:r>
    </w:p>
    <w:p/>
    <w:p>
      <w:pPr>
        <w:jc w:val="center"/>
      </w:pPr>
      <w:r>
        <w:rPr>
          <w:sz w:val="22"/>
        </w:rPr>
        <w:t>Phiên bản: 1.0  |  Ngày: 05/03/2026</w:t>
        <w:br/>
        <w:t>Dataset: D-Fire (21,527 ảnh)  |  Model: YOLOv10x</w:t>
        <w:br/>
        <w:t>Framework: Ultralytics · MLflow · FastAPI · Docker</w:t>
      </w:r>
    </w:p>
    <w:p>
      <w:r>
        <w:br w:type="page"/>
      </w:r>
    </w:p>
    <w:p>
      <w:pPr>
        <w:pStyle w:val="Heading1"/>
      </w:pPr>
      <w:r>
        <w:rPr>
          <w:b/>
          <w:color w:val="1A5F7A"/>
          <w:sz w:val="36"/>
        </w:rPr>
        <w:t>1. TỔNG QUAN DỰ ÁN</w:t>
      </w:r>
    </w:p>
    <w:p>
      <w:pPr>
        <w:spacing w:after="120"/>
      </w:pPr>
      <w:r>
        <w:t xml:space="preserve">Dự án xây dựng hệ thống phát hiện lửa và khói thời gian thực sử dụng mô hình </w:t>
      </w:r>
      <w:r>
        <w:rPr>
          <w:b/>
        </w:rPr>
        <w:t>YOLOv10x</w:t>
      </w:r>
      <w:r>
        <w:t xml:space="preserve"> — một trong những kiến trúc object detection tiên tiến nhất. Hệ thống được thiết kế theo hướng production-ready với đầy đủ MLOps pipeline: từ quản lý dataset, fine-tuning model, theo dõi thực nghiệm (</w:t>
      </w:r>
      <w:r>
        <w:rPr>
          <w:b/>
        </w:rPr>
        <w:t>MLflow</w:t>
      </w:r>
      <w:r>
        <w:t xml:space="preserve">), đến triển khai API inference với khả năng stream camera </w:t>
      </w:r>
      <w:r>
        <w:rPr>
          <w:b/>
        </w:rPr>
        <w:t>RTSP</w:t>
      </w:r>
      <w:r>
        <w:t xml:space="preserve"> trực tiếp.</w:t>
      </w:r>
    </w:p>
    <w:p>
      <w:pPr>
        <w:pStyle w:val="Heading2"/>
      </w:pPr>
      <w:r>
        <w:rPr>
          <w:b/>
          <w:color w:val="2E86AB"/>
          <w:sz w:val="28"/>
        </w:rPr>
        <w:t>1.1 Mục tiêu</w:t>
      </w:r>
    </w:p>
    <w:p>
      <w:pPr>
        <w:pStyle w:val="ListBullet"/>
        <w:spacing w:after="40"/>
        <w:ind w:left="283"/>
      </w:pPr>
      <w:r>
        <w:t>Phát hiện lửa (fire) và khói (smoke) trong video stream thời gian thực</w:t>
      </w:r>
    </w:p>
    <w:p>
      <w:pPr>
        <w:pStyle w:val="ListBullet"/>
        <w:spacing w:after="40"/>
        <w:ind w:left="283"/>
      </w:pPr>
      <w:r>
        <w:t>Fine-tune YOLOv10x trên bộ D-Fire với 21,527 ảnh đã được label</w:t>
      </w:r>
    </w:p>
    <w:p>
      <w:pPr>
        <w:pStyle w:val="ListBullet"/>
        <w:spacing w:after="40"/>
        <w:ind w:left="283"/>
      </w:pPr>
      <w:r>
        <w:t>Xây dựng MLOps pipeline hoàn chỉnh: tracking thực nghiệm, artifact versioning</w:t>
      </w:r>
    </w:p>
    <w:p>
      <w:pPr>
        <w:pStyle w:val="ListBullet"/>
        <w:spacing w:after="40"/>
        <w:ind w:left="283"/>
      </w:pPr>
      <w:r>
        <w:t>API inference hỗ trợ đa camera RTSP/webcam qua WebSocket</w:t>
      </w:r>
    </w:p>
    <w:p>
      <w:pPr>
        <w:pStyle w:val="ListBullet"/>
        <w:spacing w:after="40"/>
        <w:ind w:left="283"/>
      </w:pPr>
      <w:r>
        <w:t>Đạt mAP50 &gt; 0.75 sau fine-tuning (baseline: 0.601)</w:t>
      </w:r>
    </w:p>
    <w:p>
      <w:pPr>
        <w:pStyle w:val="Heading2"/>
      </w:pPr>
      <w:r>
        <w:rPr>
          <w:b/>
          <w:color w:val="2E86AB"/>
          <w:sz w:val="28"/>
        </w:rPr>
        <w:t>1.2 Thông số kỹ thuật chính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A5F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Thành phần</w:t>
            </w:r>
          </w:p>
        </w:tc>
        <w:tc>
          <w:tcPr>
            <w:tcW w:type="dxa" w:w="4561"/>
            <w:shd w:fill="1A5F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Chi tiết</w:t>
            </w:r>
          </w:p>
        </w:tc>
      </w:tr>
      <w:tr>
        <w:tc>
          <w:tcPr>
            <w:tcW w:type="dxa" w:w="4561"/>
            <w:shd w:fill="EAF2F8" w:val="clear"/>
          </w:tcPr>
          <w:p>
            <w:r>
              <w:rPr>
                <w:sz w:val="18"/>
              </w:rPr>
              <w:t>Model backbone</w:t>
            </w:r>
          </w:p>
        </w:tc>
        <w:tc>
          <w:tcPr>
            <w:tcW w:type="dxa" w:w="4561"/>
            <w:shd w:fill="EAF2F8" w:val="clear"/>
          </w:tcPr>
          <w:p>
            <w:r>
              <w:rPr>
                <w:sz w:val="18"/>
              </w:rPr>
              <w:t>YOLOv10x (Extra-large)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18"/>
              </w:rPr>
              <w:t>Init weights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18"/>
              </w:rPr>
              <w:t>Model/best.pt — HuggingFace TommyNgx/YOLOv10-Fire-and-Smoke</w:t>
            </w:r>
          </w:p>
        </w:tc>
      </w:tr>
      <w:tr>
        <w:tc>
          <w:tcPr>
            <w:tcW w:type="dxa" w:w="4561"/>
            <w:shd w:fill="EAF2F8" w:val="clear"/>
          </w:tcPr>
          <w:p>
            <w:r>
              <w:rPr>
                <w:sz w:val="18"/>
              </w:rPr>
              <w:t>Baseline mAP50</w:t>
            </w:r>
          </w:p>
        </w:tc>
        <w:tc>
          <w:tcPr>
            <w:tcW w:type="dxa" w:w="4561"/>
            <w:shd w:fill="EAF2F8" w:val="clear"/>
          </w:tcPr>
          <w:p>
            <w:r>
              <w:rPr>
                <w:sz w:val="18"/>
              </w:rPr>
              <w:t>0.601 (trước fine-tuning)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18"/>
              </w:rPr>
              <w:t>Dataset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18"/>
              </w:rPr>
              <w:t>D-Fire: 21,527 ảnh (train=14,122 / val=3,099 / test=4,306)</w:t>
            </w:r>
          </w:p>
        </w:tc>
      </w:tr>
      <w:tr>
        <w:tc>
          <w:tcPr>
            <w:tcW w:type="dxa" w:w="4561"/>
            <w:shd w:fill="EAF2F8" w:val="clear"/>
          </w:tcPr>
          <w:p>
            <w:r>
              <w:rPr>
                <w:sz w:val="18"/>
              </w:rPr>
              <w:t>Classes</w:t>
            </w:r>
          </w:p>
        </w:tc>
        <w:tc>
          <w:tcPr>
            <w:tcW w:type="dxa" w:w="4561"/>
            <w:shd w:fill="EAF2F8" w:val="clear"/>
          </w:tcPr>
          <w:p>
            <w:r>
              <w:rPr>
                <w:sz w:val="18"/>
              </w:rPr>
              <w:t>fire (id=0), smoke (id=1)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18"/>
              </w:rPr>
              <w:t>Training strategy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18"/>
              </w:rPr>
              <w:t>Progressive freeze fine-tuning (freeze=10 backbone layers)</w:t>
            </w:r>
          </w:p>
        </w:tc>
      </w:tr>
      <w:tr>
        <w:tc>
          <w:tcPr>
            <w:tcW w:type="dxa" w:w="4561"/>
            <w:shd w:fill="EAF2F8" w:val="clear"/>
          </w:tcPr>
          <w:p>
            <w:r>
              <w:rPr>
                <w:sz w:val="18"/>
              </w:rPr>
              <w:t>Tracking</w:t>
            </w:r>
          </w:p>
        </w:tc>
        <w:tc>
          <w:tcPr>
            <w:tcW w:type="dxa" w:w="4561"/>
            <w:shd w:fill="EAF2F8" w:val="clear"/>
          </w:tcPr>
          <w:p>
            <w:r>
              <w:rPr>
                <w:sz w:val="18"/>
              </w:rPr>
              <w:t>MLflow + PostgreSQL + MinIO (Docker Compose)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18"/>
              </w:rPr>
              <w:t>Inference API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18"/>
              </w:rPr>
              <w:t>FastAPI + WebSocket + OpenCV RTSP</w:t>
            </w:r>
          </w:p>
        </w:tc>
      </w:tr>
      <w:tr>
        <w:tc>
          <w:tcPr>
            <w:tcW w:type="dxa" w:w="4561"/>
            <w:shd w:fill="EAF2F8" w:val="clear"/>
          </w:tcPr>
          <w:p>
            <w:r>
              <w:rPr>
                <w:sz w:val="18"/>
              </w:rPr>
              <w:t>Python version</w:t>
            </w:r>
          </w:p>
        </w:tc>
        <w:tc>
          <w:tcPr>
            <w:tcW w:type="dxa" w:w="4561"/>
            <w:shd w:fill="EAF2F8" w:val="clear"/>
          </w:tcPr>
          <w:p>
            <w:r>
              <w:rPr>
                <w:sz w:val="18"/>
              </w:rPr>
              <w:t>3.10+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18"/>
              </w:rPr>
              <w:t>GPU yêu cầu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18"/>
              </w:rPr>
              <w:t>8GB+ VRAM (RTX 3070/4070 trở lên)</w:t>
            </w:r>
          </w:p>
        </w:tc>
      </w:tr>
    </w:tbl>
    <w:p/>
    <w:p>
      <w:pPr>
        <w:pStyle w:val="Heading1"/>
      </w:pPr>
      <w:r>
        <w:rPr>
          <w:b/>
          <w:color w:val="1A5F7A"/>
          <w:sz w:val="36"/>
        </w:rPr>
        <w:t>2. KIẾN TRÚC HỆ THỐNG</w:t>
      </w:r>
    </w:p>
    <w:p>
      <w:pPr>
        <w:spacing w:after="120"/>
      </w:pPr>
      <w:r>
        <w:t xml:space="preserve">Hệ thống được tổ chức thành </w:t>
      </w:r>
      <w:r>
        <w:rPr>
          <w:b/>
        </w:rPr>
        <w:t>7 layer</w:t>
      </w:r>
      <w:r>
        <w:t xml:space="preserve"> độc lập, giao tiếp với nhau qua dependency injection và </w:t>
      </w:r>
      <w:r>
        <w:rPr>
          <w:b/>
        </w:rPr>
        <w:t>config-driven design</w:t>
      </w:r>
      <w:r>
        <w:t>. Không có hardcoded path hay credential nào trong source code.</w:t>
      </w:r>
    </w:p>
    <w:p>
      <w:pPr>
        <w:pStyle w:val="Heading2"/>
      </w:pPr>
      <w:r>
        <w:rPr>
          <w:b/>
          <w:color w:val="2E86AB"/>
          <w:sz w:val="28"/>
        </w:rPr>
        <w:t>2.1 Sơ đồ tổng thể</w:t>
      </w:r>
    </w:p>
    <w:p>
      <w:pPr>
        <w:spacing w:before="80" w:after="80"/>
        <w:ind w:left="567"/>
      </w:pPr>
      <w:r>
        <w:rPr>
          <w:rFonts w:ascii="Courier New" w:hAnsi="Courier New"/>
          <w:color w:val="1E1E1E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FIRE DETECTION SYSTEM                        │</w:t>
        <w:br/>
        <w:t>├──────────────┬──────────────┬──────────────┬────────────────────────┤</w:t>
        <w:br/>
        <w:t>│   config/    │    src/      │   infra/     │      data/             │</w:t>
        <w:br/>
        <w:t>│  (7 YAML)    │  (8 module)  │  (Docker)    │   (D-Fire 21K img)     │</w:t>
        <w:br/>
        <w:t>├──────────────┴──────────────┴──────────────┴────────────────────────┤</w:t>
        <w:br/>
        <w:t>│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┌──────────────────────────────────────────────────────────────┐  │</w:t>
        <w:br/>
        <w:t>│  │                    PIPELINE ORCHESTRATOR                     │  │</w:t>
        <w:br/>
        <w:t>│  │   Stage1 → Stage2 → Stage3 → ... → Stage8 → Stage9(Train)  │  │</w:t>
        <w:br/>
        <w:t>│  └──────────────────────────────────────────────────────────────┘  │</w:t>
        <w:br/>
        <w:t>│                              │                                      │</w:t>
        <w:br/>
        <w:t>│              ┌───────────────┼───────────────┐                     │</w:t>
        <w:br/>
        <w:t>│              ▼               ▼               ▼                     │</w:t>
        <w:br/>
        <w:t>│      ┌──────────────┐ ┌──────────┐ ┌────────────────┐             │</w:t>
        <w:br/>
        <w:t>│      │ MLflow       │ │  YOLO    │ │   FastAPI      │             │</w:t>
        <w:br/>
        <w:t>│      │ Tracking     │ │ Training │ │   Inference    │             │</w:t>
        <w:br/>
        <w:t>│      │ (Postgres +  │ │ (Ultra-  │ │   API +        │             │</w:t>
        <w:br/>
        <w:t>│      │  MinIO)      │ │  lytics) │ │   WebSocket    │             │</w:t>
        <w:br/>
        <w:t>│      └──────────────┘ └──────────┘ └────────────────┘       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b/>
          <w:color w:val="2E86AB"/>
          <w:sz w:val="28"/>
        </w:rPr>
        <w:t>2.2 Cấu trúc thư mục</w:t>
      </w:r>
    </w:p>
    <w:p>
      <w:pPr>
        <w:spacing w:before="80" w:after="80"/>
        <w:ind w:left="567"/>
      </w:pPr>
      <w:r>
        <w:rPr>
          <w:rFonts w:ascii="Courier New" w:hAnsi="Courier New"/>
          <w:color w:val="1E1E1E"/>
          <w:sz w:val="18"/>
        </w:rPr>
        <w:t>D:\MSA_28\Final_project_Fire_Detection\</w:t>
        <w:br/>
        <w:t>├── config/                   # 7 YAML files — toàn bộ config nằm đây</w:t>
        <w:br/>
        <w:t>│   ├── app.yaml              # Metadata: tên project, env, logging</w:t>
        <w:br/>
        <w:t>│   ├── api.yaml              # FastAPI: host, port, thresholds, auth</w:t>
        <w:br/>
        <w:t>│   ├── dataset.yaml          # Dataset: source, path, data_yaml_name</w:t>
        <w:br/>
        <w:t>│   ├── environment.yaml      # Python version constraints</w:t>
        <w:br/>
        <w:t>│   ├── mlflow.yaml           # MLflow URI, MinIO endpoint/bucket</w:t>
        <w:br/>
        <w:t>│   ├── model.yaml            # Init weights: source, repo, local path</w:t>
        <w:br/>
        <w:t>│   └── training.yaml         # Hyperparams: epochs, lr, freeze, resume</w:t>
        <w:br/>
        <w:t>│</w:t>
        <w:br/>
        <w:t>├── src/                      # Python source (28 files, 8 packages)</w:t>
        <w:br/>
        <w:t>│   ├── core/                 # Tiện ích lõi</w:t>
        <w:br/>
        <w:t>│   ├── dataset/              # Xử lý dataset</w:t>
        <w:br/>
        <w:t>│   ├── model/                # Load model</w:t>
        <w:br/>
        <w:t>│   ├── training/             # Training wrapper</w:t>
        <w:br/>
        <w:t>│   ├── tracking/             # MLflow integration</w:t>
        <w:br/>
        <w:t>│   ├── pipeline/             # Orchestrator + stages</w:t>
        <w:br/>
        <w:t>│   ├── reporting/            # Báo cáo thực nghiệm</w:t>
        <w:br/>
        <w:t>│   └── api/                  # FastAPI inference server</w:t>
        <w:br/>
        <w:t>│</w:t>
        <w:br/>
        <w:t>├── infra/mlflow/             # Docker Compose stack</w:t>
        <w:br/>
        <w:t>│   ├── docker-compose.yml    # PostgreSQL + MinIO + MLflow</w:t>
        <w:br/>
        <w:t>│   └── Dockerfile</w:t>
        <w:br/>
        <w:t>│</w:t>
        <w:br/>
        <w:t>├── data/DFire/               # D-Fire dataset (3.0 GB)</w:t>
        <w:br/>
        <w:t>├── Model/best.pt             # Init weights YOLOv10x (62 MB)</w:t>
        <w:br/>
        <w:t>├── runs/train/               # Training outputs (Ultralytics format)</w:t>
        <w:br/>
        <w:t>├── reports/                  # Generated reports (JSON + MD)</w:t>
        <w:br/>
        <w:t>├── logs/                     # App logs (rotating, 10MB × 3)</w:t>
        <w:br/>
        <w:t>├── scripts/                  # Utility scripts</w:t>
        <w:br/>
        <w:t>├── .env                      # Secrets (không commit vào git)</w:t>
        <w:br/>
        <w:t>└── .env.example              # Template cho team</w:t>
      </w:r>
    </w:p>
    <w:p>
      <w:pPr>
        <w:pStyle w:val="Heading2"/>
      </w:pPr>
      <w:r>
        <w:rPr>
          <w:b/>
          <w:color w:val="2E86AB"/>
          <w:sz w:val="28"/>
        </w:rPr>
        <w:t>2.3 Nguyên tắc thiết kế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A5F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Nguyên tắc</w:t>
            </w:r>
          </w:p>
        </w:tc>
        <w:tc>
          <w:tcPr>
            <w:tcW w:type="dxa" w:w="4561"/>
            <w:shd w:fill="1A5F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Áp dụng trong dự án</w:t>
            </w:r>
          </w:p>
        </w:tc>
      </w:tr>
      <w:tr>
        <w:tc>
          <w:tcPr>
            <w:tcW w:type="dxa" w:w="4561"/>
            <w:shd w:fill="EAF2F8" w:val="clear"/>
          </w:tcPr>
          <w:p>
            <w:r>
              <w:rPr>
                <w:sz w:val="18"/>
              </w:rPr>
              <w:t>Config-driven</w:t>
            </w:r>
          </w:p>
        </w:tc>
        <w:tc>
          <w:tcPr>
            <w:tcW w:type="dxa" w:w="4561"/>
            <w:shd w:fill="EAF2F8" w:val="clear"/>
          </w:tcPr>
          <w:p>
            <w:r>
              <w:rPr>
                <w:sz w:val="18"/>
              </w:rPr>
              <w:t>Toàn bộ path/URI/credential đọc từ config/*.yaml và .env — zero hardcode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18"/>
              </w:rPr>
              <w:t>Separation of Concerns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18"/>
              </w:rPr>
              <w:t>8 package riêng biệt, mỗi cái một trách nhiệm duy nhất</w:t>
            </w:r>
          </w:p>
        </w:tc>
      </w:tr>
      <w:tr>
        <w:tc>
          <w:tcPr>
            <w:tcW w:type="dxa" w:w="4561"/>
            <w:shd w:fill="EAF2F8" w:val="clear"/>
          </w:tcPr>
          <w:p>
            <w:r>
              <w:rPr>
                <w:sz w:val="18"/>
              </w:rPr>
              <w:t>Dependency Injection</w:t>
            </w:r>
          </w:p>
        </w:tc>
        <w:tc>
          <w:tcPr>
            <w:tcW w:type="dxa" w:w="4561"/>
            <w:shd w:fill="EAF2F8" w:val="clear"/>
          </w:tcPr>
          <w:p>
            <w:r>
              <w:rPr>
                <w:sz w:val="18"/>
              </w:rPr>
              <w:t>ConfigLoader được inject vào tất cả class thay vì singleton global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18"/>
              </w:rPr>
              <w:t>Graceful Degradation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18"/>
              </w:rPr>
              <w:t>Pipeline tiếp tục dù MLflow/dataset unavailable — non-fatal stages</w:t>
            </w:r>
          </w:p>
        </w:tc>
      </w:tr>
      <w:tr>
        <w:tc>
          <w:tcPr>
            <w:tcW w:type="dxa" w:w="4561"/>
            <w:shd w:fill="EAF2F8" w:val="clear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4561"/>
            <w:shd w:fill="EAF2F8" w:val="clear"/>
          </w:tcPr>
          <w:p>
            <w:r>
              <w:rPr>
                <w:sz w:val="18"/>
              </w:rPr>
              <w:t>Env fingerprint + git commit + hyperparams đều log vào MLflow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18"/>
              </w:rPr>
              <w:t>Credentials từ .env, RTSP URL validation, Bearer token auth API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A5F7A"/>
          <w:sz w:val="36"/>
        </w:rPr>
        <w:t>3. PIPELINE XÂY DỰNG (BUILD PIPELINE)</w:t>
      </w:r>
    </w:p>
    <w:p>
      <w:pPr>
        <w:spacing w:after="120"/>
      </w:pPr>
      <w:r>
        <w:t xml:space="preserve">Pipeline được khởi chạy bằng lệnh: </w:t>
      </w:r>
      <w:r>
        <w:rPr>
          <w:b/>
        </w:rPr>
        <w:t>python -m src.pipeline.orchestrator</w:t>
      </w:r>
      <w:r>
        <w:br/>
        <w:t xml:space="preserve">Gồm </w:t>
      </w:r>
      <w:r>
        <w:rPr>
          <w:b/>
        </w:rPr>
        <w:t>9 stage</w:t>
      </w:r>
      <w:r>
        <w:t xml:space="preserve"> chạy tuần tự, chia sẻ context dict. Mỗi stage trả về </w:t>
      </w:r>
      <w:r>
        <w:rPr>
          <w:b/>
        </w:rPr>
        <w:t>True</w:t>
      </w:r>
      <w:r>
        <w:t xml:space="preserve"> (thành công) hoặc </w:t>
      </w:r>
      <w:r>
        <w:rPr>
          <w:b/>
        </w:rPr>
        <w:t>False</w:t>
      </w:r>
      <w:r>
        <w:t xml:space="preserve"> (cảnh báo không nghiêm trọng).</w:t>
      </w:r>
    </w:p>
    <w:p>
      <w:pPr>
        <w:pStyle w:val="Heading2"/>
      </w:pPr>
      <w:r>
        <w:rPr>
          <w:b/>
          <w:color w:val="2E86AB"/>
          <w:sz w:val="28"/>
        </w:rPr>
        <w:t>3.1 Tổng quan các Stage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A5F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824"/>
            <w:shd w:fill="1A5F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1824"/>
            <w:shd w:fill="1A5F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</w:t>
            </w:r>
          </w:p>
        </w:tc>
        <w:tc>
          <w:tcPr>
            <w:tcW w:type="dxa" w:w="1824"/>
            <w:shd w:fill="1A5F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Output</w:t>
            </w:r>
          </w:p>
        </w:tc>
        <w:tc>
          <w:tcPr>
            <w:tcW w:type="dxa" w:w="1824"/>
            <w:shd w:fill="1A5F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Fatal?</w:t>
            </w:r>
          </w:p>
        </w:tc>
      </w:tr>
      <w:tr>
        <w:tc>
          <w:tcPr>
            <w:tcW w:type="dxa" w:w="1824"/>
            <w:shd w:fill="EAF2F8" w:val="clea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24"/>
            <w:shd w:fill="EAF2F8" w:val="clear"/>
          </w:tcPr>
          <w:p>
            <w:r>
              <w:rPr>
                <w:sz w:val="18"/>
              </w:rPr>
              <w:t>LoadConfig</w:t>
            </w:r>
          </w:p>
        </w:tc>
        <w:tc>
          <w:tcPr>
            <w:tcW w:type="dxa" w:w="1824"/>
            <w:shd w:fill="EAF2F8" w:val="clear"/>
          </w:tcPr>
          <w:p>
            <w:r>
              <w:rPr>
                <w:sz w:val="18"/>
              </w:rPr>
              <w:t>LoadConfigStage</w:t>
            </w:r>
          </w:p>
        </w:tc>
        <w:tc>
          <w:tcPr>
            <w:tcW w:type="dxa" w:w="1824"/>
            <w:shd w:fill="EAF2F8" w:val="clear"/>
          </w:tcPr>
          <w:p>
            <w:r>
              <w:rPr>
                <w:sz w:val="18"/>
              </w:rPr>
              <w:t>Config dict trong context</w:t>
            </w:r>
          </w:p>
        </w:tc>
        <w:tc>
          <w:tcPr>
            <w:tcW w:type="dxa" w:w="1824"/>
            <w:shd w:fill="EAF2F8" w:val="clear"/>
          </w:tcPr>
          <w:p>
            <w:r>
              <w:rPr>
                <w:sz w:val="18"/>
              </w:rPr>
              <w:t>Có</w:t>
            </w:r>
          </w:p>
        </w:tc>
      </w:tr>
      <w:tr>
        <w:tc>
          <w:tcPr>
            <w:tcW w:type="dxa" w:w="1824"/>
            <w:shd w:fill="FFFFFF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24"/>
            <w:shd w:fill="FFFFFF" w:val="clear"/>
          </w:tcPr>
          <w:p>
            <w:r>
              <w:rPr>
                <w:sz w:val="18"/>
              </w:rPr>
              <w:t>EnvFingerprint</w:t>
            </w:r>
          </w:p>
        </w:tc>
        <w:tc>
          <w:tcPr>
            <w:tcW w:type="dxa" w:w="1824"/>
            <w:shd w:fill="FFFFFF" w:val="clear"/>
          </w:tcPr>
          <w:p>
            <w:r>
              <w:rPr>
                <w:sz w:val="18"/>
              </w:rPr>
              <w:t>EnvFingerprintStage</w:t>
            </w:r>
          </w:p>
        </w:tc>
        <w:tc>
          <w:tcPr>
            <w:tcW w:type="dxa" w:w="1824"/>
            <w:shd w:fill="FFFFFF" w:val="clear"/>
          </w:tcPr>
          <w:p>
            <w:r>
              <w:rPr>
                <w:sz w:val="18"/>
              </w:rPr>
              <w:t>env_fingerprint.json</w:t>
            </w:r>
          </w:p>
        </w:tc>
        <w:tc>
          <w:tcPr>
            <w:tcW w:type="dxa" w:w="1824"/>
            <w:shd w:fill="FFFFFF" w:val="clear"/>
          </w:tcPr>
          <w:p>
            <w:r>
              <w:rPr>
                <w:sz w:val="18"/>
              </w:rPr>
              <w:t>Không</w:t>
            </w:r>
          </w:p>
        </w:tc>
      </w:tr>
      <w:tr>
        <w:tc>
          <w:tcPr>
            <w:tcW w:type="dxa" w:w="1824"/>
            <w:shd w:fill="EAF2F8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24"/>
            <w:shd w:fill="EAF2F8" w:val="clear"/>
          </w:tcPr>
          <w:p>
            <w:r>
              <w:rPr>
                <w:sz w:val="18"/>
              </w:rPr>
              <w:t>InitWeightsManifest</w:t>
            </w:r>
          </w:p>
        </w:tc>
        <w:tc>
          <w:tcPr>
            <w:tcW w:type="dxa" w:w="1824"/>
            <w:shd w:fill="EAF2F8" w:val="clear"/>
          </w:tcPr>
          <w:p>
            <w:r>
              <w:rPr>
                <w:sz w:val="18"/>
              </w:rPr>
              <w:t>InitWeightsManifestStage</w:t>
            </w:r>
          </w:p>
        </w:tc>
        <w:tc>
          <w:tcPr>
            <w:tcW w:type="dxa" w:w="1824"/>
            <w:shd w:fill="EAF2F8" w:val="clear"/>
          </w:tcPr>
          <w:p>
            <w:r>
              <w:rPr>
                <w:sz w:val="18"/>
              </w:rPr>
              <w:t>init_weights_manifest.json + SHA256</w:t>
            </w:r>
          </w:p>
        </w:tc>
        <w:tc>
          <w:tcPr>
            <w:tcW w:type="dxa" w:w="1824"/>
            <w:shd w:fill="EAF2F8" w:val="clear"/>
          </w:tcPr>
          <w:p>
            <w:r>
              <w:rPr>
                <w:sz w:val="18"/>
              </w:rPr>
              <w:t>Không</w:t>
            </w:r>
          </w:p>
        </w:tc>
      </w:tr>
      <w:tr>
        <w:tc>
          <w:tcPr>
            <w:tcW w:type="dxa" w:w="1824"/>
            <w:shd w:fill="FFFFFF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24"/>
            <w:shd w:fill="FFFFFF" w:val="clear"/>
          </w:tcPr>
          <w:p>
            <w:r>
              <w:rPr>
                <w:sz w:val="18"/>
              </w:rPr>
              <w:t>DatasetValidate</w:t>
            </w:r>
          </w:p>
        </w:tc>
        <w:tc>
          <w:tcPr>
            <w:tcW w:type="dxa" w:w="1824"/>
            <w:shd w:fill="FFFFFF" w:val="clear"/>
          </w:tcPr>
          <w:p>
            <w:r>
              <w:rPr>
                <w:sz w:val="18"/>
              </w:rPr>
              <w:t>DatasetValidateStage</w:t>
            </w:r>
          </w:p>
        </w:tc>
        <w:tc>
          <w:tcPr>
            <w:tcW w:type="dxa" w:w="1824"/>
            <w:shd w:fill="FFFFFF" w:val="clear"/>
          </w:tcPr>
          <w:p>
            <w:r>
              <w:rPr>
                <w:sz w:val="18"/>
              </w:rPr>
              <w:t>ValidationReport</w:t>
            </w:r>
          </w:p>
        </w:tc>
        <w:tc>
          <w:tcPr>
            <w:tcW w:type="dxa" w:w="1824"/>
            <w:shd w:fill="FFFFFF" w:val="clear"/>
          </w:tcPr>
          <w:p>
            <w:r>
              <w:rPr>
                <w:sz w:val="18"/>
              </w:rPr>
              <w:t>Không</w:t>
            </w:r>
          </w:p>
        </w:tc>
      </w:tr>
      <w:tr>
        <w:tc>
          <w:tcPr>
            <w:tcW w:type="dxa" w:w="1824"/>
            <w:shd w:fill="EAF2F8" w:val="clea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24"/>
            <w:shd w:fill="EAF2F8" w:val="clear"/>
          </w:tcPr>
          <w:p>
            <w:r>
              <w:rPr>
                <w:sz w:val="18"/>
              </w:rPr>
              <w:t>DatasetAnalyze</w:t>
            </w:r>
          </w:p>
        </w:tc>
        <w:tc>
          <w:tcPr>
            <w:tcW w:type="dxa" w:w="1824"/>
            <w:shd w:fill="EAF2F8" w:val="clear"/>
          </w:tcPr>
          <w:p>
            <w:r>
              <w:rPr>
                <w:sz w:val="18"/>
              </w:rPr>
              <w:t>DatasetAnalyzeStage</w:t>
            </w:r>
          </w:p>
        </w:tc>
        <w:tc>
          <w:tcPr>
            <w:tcW w:type="dxa" w:w="1824"/>
            <w:shd w:fill="EAF2F8" w:val="clear"/>
          </w:tcPr>
          <w:p>
            <w:r>
              <w:rPr>
                <w:sz w:val="18"/>
              </w:rPr>
              <w:t>DatasetStats (có cache)</w:t>
            </w:r>
          </w:p>
        </w:tc>
        <w:tc>
          <w:tcPr>
            <w:tcW w:type="dxa" w:w="1824"/>
            <w:shd w:fill="EAF2F8" w:val="clear"/>
          </w:tcPr>
          <w:p>
            <w:r>
              <w:rPr>
                <w:sz w:val="18"/>
              </w:rPr>
              <w:t>Không</w:t>
            </w:r>
          </w:p>
        </w:tc>
      </w:tr>
      <w:tr>
        <w:tc>
          <w:tcPr>
            <w:tcW w:type="dxa" w:w="1824"/>
            <w:shd w:fill="FFFFFF" w:val="clea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24"/>
            <w:shd w:fill="FFFFFF" w:val="clear"/>
          </w:tcPr>
          <w:p>
            <w:r>
              <w:rPr>
                <w:sz w:val="18"/>
              </w:rPr>
              <w:t>DatasetReportExport</w:t>
            </w:r>
          </w:p>
        </w:tc>
        <w:tc>
          <w:tcPr>
            <w:tcW w:type="dxa" w:w="1824"/>
            <w:shd w:fill="FFFFFF" w:val="clear"/>
          </w:tcPr>
          <w:p>
            <w:r>
              <w:rPr>
                <w:sz w:val="18"/>
              </w:rPr>
              <w:t>DatasetReportExportStage</w:t>
            </w:r>
          </w:p>
        </w:tc>
        <w:tc>
          <w:tcPr>
            <w:tcW w:type="dxa" w:w="1824"/>
            <w:shd w:fill="FFFFFF" w:val="clear"/>
          </w:tcPr>
          <w:p>
            <w:r>
              <w:rPr>
                <w:sz w:val="18"/>
              </w:rPr>
              <w:t>dataset_report.md + dataset_stats.json</w:t>
            </w:r>
          </w:p>
        </w:tc>
        <w:tc>
          <w:tcPr>
            <w:tcW w:type="dxa" w:w="1824"/>
            <w:shd w:fill="FFFFFF" w:val="clear"/>
          </w:tcPr>
          <w:p>
            <w:r>
              <w:rPr>
                <w:sz w:val="18"/>
              </w:rPr>
              <w:t>Không</w:t>
            </w:r>
          </w:p>
        </w:tc>
      </w:tr>
      <w:tr>
        <w:tc>
          <w:tcPr>
            <w:tcW w:type="dxa" w:w="1824"/>
            <w:shd w:fill="EAF2F8" w:val="clear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824"/>
            <w:shd w:fill="EAF2F8" w:val="clear"/>
          </w:tcPr>
          <w:p>
            <w:r>
              <w:rPr>
                <w:sz w:val="18"/>
              </w:rPr>
              <w:t>MLflowSmokeRun</w:t>
            </w:r>
          </w:p>
        </w:tc>
        <w:tc>
          <w:tcPr>
            <w:tcW w:type="dxa" w:w="1824"/>
            <w:shd w:fill="EAF2F8" w:val="clear"/>
          </w:tcPr>
          <w:p>
            <w:r>
              <w:rPr>
                <w:sz w:val="18"/>
              </w:rPr>
              <w:t>MLflowSmokeRunStage</w:t>
            </w:r>
          </w:p>
        </w:tc>
        <w:tc>
          <w:tcPr>
            <w:tcW w:type="dxa" w:w="1824"/>
            <w:shd w:fill="EAF2F8" w:val="clear"/>
          </w:tcPr>
          <w:p>
            <w:r>
              <w:rPr>
                <w:sz w:val="18"/>
              </w:rPr>
              <w:t>MLflow run + framework artifacts</w:t>
            </w:r>
          </w:p>
        </w:tc>
        <w:tc>
          <w:tcPr>
            <w:tcW w:type="dxa" w:w="1824"/>
            <w:shd w:fill="EAF2F8" w:val="clear"/>
          </w:tcPr>
          <w:p>
            <w:r>
              <w:rPr>
                <w:sz w:val="18"/>
              </w:rPr>
              <w:t>Không</w:t>
            </w:r>
          </w:p>
        </w:tc>
      </w:tr>
      <w:tr>
        <w:tc>
          <w:tcPr>
            <w:tcW w:type="dxa" w:w="1824"/>
            <w:shd w:fill="FFFFFF" w:val="clear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24"/>
            <w:shd w:fill="FFFFFF" w:val="clear"/>
          </w:tcPr>
          <w:p>
            <w:r>
              <w:rPr>
                <w:sz w:val="18"/>
              </w:rPr>
              <w:t>ExperimentSummary</w:t>
            </w:r>
          </w:p>
        </w:tc>
        <w:tc>
          <w:tcPr>
            <w:tcW w:type="dxa" w:w="1824"/>
            <w:shd w:fill="FFFFFF" w:val="clear"/>
          </w:tcPr>
          <w:p>
            <w:r>
              <w:rPr>
                <w:sz w:val="18"/>
              </w:rPr>
              <w:t>ExperimentSummaryExportStage</w:t>
            </w:r>
          </w:p>
        </w:tc>
        <w:tc>
          <w:tcPr>
            <w:tcW w:type="dxa" w:w="1824"/>
            <w:shd w:fill="FFFFFF" w:val="clear"/>
          </w:tcPr>
          <w:p>
            <w:r>
              <w:rPr>
                <w:sz w:val="18"/>
              </w:rPr>
              <w:t>experiment_summary.md</w:t>
            </w:r>
          </w:p>
        </w:tc>
        <w:tc>
          <w:tcPr>
            <w:tcW w:type="dxa" w:w="1824"/>
            <w:shd w:fill="FFFFFF" w:val="clear"/>
          </w:tcPr>
          <w:p>
            <w:r>
              <w:rPr>
                <w:sz w:val="18"/>
              </w:rPr>
              <w:t>Không</w:t>
            </w:r>
          </w:p>
        </w:tc>
      </w:tr>
      <w:tr>
        <w:tc>
          <w:tcPr>
            <w:tcW w:type="dxa" w:w="1824"/>
            <w:shd w:fill="EAF2F8" w:val="clear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824"/>
            <w:shd w:fill="EAF2F8" w:val="clear"/>
          </w:tcPr>
          <w:p>
            <w:r>
              <w:rPr>
                <w:sz w:val="18"/>
              </w:rPr>
              <w:t>Train</w:t>
            </w:r>
          </w:p>
        </w:tc>
        <w:tc>
          <w:tcPr>
            <w:tcW w:type="dxa" w:w="1824"/>
            <w:shd w:fill="EAF2F8" w:val="clear"/>
          </w:tcPr>
          <w:p>
            <w:r>
              <w:rPr>
                <w:sz w:val="18"/>
              </w:rPr>
              <w:t>TrainStage</w:t>
            </w:r>
          </w:p>
        </w:tc>
        <w:tc>
          <w:tcPr>
            <w:tcW w:type="dxa" w:w="1824"/>
            <w:shd w:fill="EAF2F8" w:val="clear"/>
          </w:tcPr>
          <w:p>
            <w:r>
              <w:rPr>
                <w:sz w:val="18"/>
              </w:rPr>
              <w:t>Trained model + per-epoch MLflow metrics</w:t>
            </w:r>
          </w:p>
        </w:tc>
        <w:tc>
          <w:tcPr>
            <w:tcW w:type="dxa" w:w="1824"/>
            <w:shd w:fill="EAF2F8" w:val="clear"/>
          </w:tcPr>
          <w:p>
            <w:r>
              <w:rPr>
                <w:sz w:val="18"/>
              </w:rPr>
              <w:t>Không</w:t>
            </w:r>
          </w:p>
        </w:tc>
      </w:tr>
    </w:tbl>
    <w:p/>
    <w:p>
      <w:pPr>
        <w:pStyle w:val="Heading2"/>
      </w:pPr>
      <w:r>
        <w:rPr>
          <w:b/>
          <w:color w:val="2E86AB"/>
          <w:sz w:val="28"/>
        </w:rPr>
        <w:t>3.2 Luồng xử lý chi tiết</w:t>
      </w:r>
    </w:p>
    <w:p>
      <w:pPr>
        <w:spacing w:before="80" w:after="80"/>
        <w:ind w:left="567"/>
      </w:pPr>
      <w:r>
        <w:rPr>
          <w:rFonts w:ascii="Courier New" w:hAnsi="Courier New"/>
          <w:color w:val="1E1E1E"/>
          <w:sz w:val="18"/>
        </w:rPr>
        <w:t>orchestrator.py</w:t>
        <w:br/>
        <w:t xml:space="preserve">     │</w:t>
        <w:br/>
        <w:t xml:space="preserve">     ├─► Stage 1: LoadConfigStage</w:t>
        <w:br/>
        <w:t xml:space="preserve">     │     └─ Đọc 7 YAML files, validate required keys</w:t>
        <w:br/>
        <w:t xml:space="preserve">     │     └─ Nạp .env qua python-dotenv (credentials)</w:t>
        <w:br/>
        <w:t xml:space="preserve">     │     └─ ctx ← {app_cfg, dataset_cfg, mlflow_cfg, model_cfg, env_cfg}</w:t>
        <w:br/>
        <w:t xml:space="preserve">     │</w:t>
        <w:br/>
        <w:t xml:space="preserve">     ├─► Stage 2: EnvFingerprintStage</w:t>
        <w:br/>
        <w:t xml:space="preserve">     │     └─ Thu thập: OS, Python, GPU (CUDA), pip packages, env vars</w:t>
        <w:br/>
        <w:t xml:space="preserve">     │     └─ Gắn git commit/branch/dirty flag</w:t>
        <w:br/>
        <w:t xml:space="preserve">     │     └─ Xuất: reports/evaluation/env_fingerprint.json</w:t>
        <w:br/>
        <w:t xml:space="preserve">     │</w:t>
        <w:br/>
        <w:t xml:space="preserve">     ├─► Stage 3: InitWeightsManifestStage</w:t>
        <w:br/>
        <w:t xml:space="preserve">     │     └─ Kiểm tra Model/best.pt tồn tại</w:t>
        <w:br/>
        <w:t xml:space="preserve">     │     └─ Tính SHA256 của file weights</w:t>
        <w:br/>
        <w:t xml:space="preserve">     │     └─ Xuất: reports/evaluation/init_weights_manifest.json</w:t>
        <w:br/>
        <w:t xml:space="preserve">     │</w:t>
        <w:br/>
        <w:t xml:space="preserve">     ├─► Stage 4: DatasetValidateStage</w:t>
        <w:br/>
        <w:t xml:space="preserve">     │     └─ Load data.yaml từ data/DFire/</w:t>
        <w:br/>
        <w:t xml:space="preserve">     │     └─ Validate: images/ + labels/ tồn tại, 1:1 correspondence</w:t>
        <w:br/>
        <w:t xml:space="preserve">     │     └─ Kiểm tra ảnh không bị corrupt (PIL.Image.verify)</w:t>
        <w:br/>
        <w:t xml:space="preserve">     │     └─ Non-fatal nếu dataset không có</w:t>
        <w:br/>
        <w:t xml:space="preserve">     │</w:t>
        <w:br/>
        <w:t xml:space="preserve">     ├─► Stage 5: DatasetAnalyzeStage</w:t>
        <w:br/>
        <w:t xml:space="preserve">     │     └─ Cache check: dataset_stats.json mtime &gt; data.yaml mtime?</w:t>
        <w:br/>
        <w:t xml:space="preserve">     │     │     └─ HIT: load từ JSON (~1ms, bỏ qua label scan)</w:t>
        <w:br/>
        <w:t xml:space="preserve">     │     │     └─ MISS: đọc 21,527 label files, tính class distribution</w:t>
        <w:br/>
        <w:t xml:space="preserve">     │     └─ DatasetStats: images/split, boxes/image, class dist</w:t>
        <w:br/>
        <w:t xml:space="preserve">     │</w:t>
        <w:br/>
        <w:t xml:space="preserve">     ├─► Stage 6: DatasetReportExportStage</w:t>
        <w:br/>
        <w:t xml:space="preserve">     │     └─ Xuất: reports/evaluation/dataset_report.md (Markdown)</w:t>
        <w:br/>
        <w:t xml:space="preserve">     │     └─ Xuất: reports/evaluation/dataset_stats.json (JSON cache)</w:t>
        <w:br/>
        <w:t xml:space="preserve">     │</w:t>
        <w:br/>
        <w:t xml:space="preserve">     ├─► Stage 7: MLflowSmokeRunStage</w:t>
        <w:br/>
        <w:t xml:space="preserve">     │     └─ Kết nối MLflow server (localhost:5000)</w:t>
        <w:br/>
        <w:t xml:space="preserve">     │     └─ Tạo run "framework-smoke", log params + metrics</w:t>
        <w:br/>
        <w:t xml:space="preserve">     │     └─ Upload 4 framework artifacts lên MinIO</w:t>
        <w:br/>
        <w:t xml:space="preserve">     │     └─ Non-fatal nếu MLflow không chạy</w:t>
        <w:br/>
        <w:t xml:space="preserve">     │</w:t>
        <w:br/>
        <w:t xml:space="preserve">     ├─► Stage 8: ExperimentSummaryExportStage</w:t>
        <w:br/>
        <w:t xml:space="preserve">     │     └─ Query 20 runs gần nhất từ MLflow</w:t>
        <w:br/>
        <w:t xml:space="preserve">     │     └─ Xuất: reports/experiments/experiment_summary.md</w:t>
        <w:br/>
        <w:t xml:space="preserve">     │</w:t>
        <w:br/>
        <w:t xml:space="preserve">     └─► Stage 9: TrainStage (enabled: true/false trong training.yaml)</w:t>
        <w:br/>
        <w:t xml:space="preserve">           └─ Resume check: resume=true → tìm last.pt mới nhất</w:t>
        <w:br/>
        <w:t xml:space="preserve">           └─ Load model từ best.pt (hoặc checkpoint)</w:t>
        <w:br/>
        <w:t xml:space="preserve">           └─ Tạo temp data.yaml với absolute path</w:t>
        <w:br/>
        <w:t xml:space="preserve">           └─ Disable Ultralytics MLflow callback (tránh duplicate runs)</w:t>
        <w:br/>
        <w:t xml:space="preserve">           └─ Đăng ký on_fit_epoch_end callback → log ALL metrics mỗi epoch</w:t>
        <w:br/>
        <w:t xml:space="preserve">           └─ YOLO.train() với toàn bộ hyperparams từ training.yaml</w:t>
        <w:br/>
        <w:t xml:space="preserve">           └─ Log best.pt + training plots → MLflow artifacts</w:t>
        <w:br/>
        <w:t xml:space="preserve">           └─ Log final mAP50, mAP50-95, precision, recall</w:t>
      </w:r>
    </w:p>
    <w:p>
      <w:pPr>
        <w:pStyle w:val="Heading2"/>
      </w:pPr>
      <w:r>
        <w:rPr>
          <w:b/>
          <w:color w:val="2E86AB"/>
          <w:sz w:val="28"/>
        </w:rPr>
        <w:t>3.3 Pattern BaseStage</w:t>
      </w:r>
    </w:p>
    <w:p>
      <w:pPr>
        <w:spacing w:after="120"/>
      </w:pPr>
      <w:r>
        <w:t xml:space="preserve">Tất cả stages kế thừa </w:t>
      </w:r>
      <w:r>
        <w:rPr>
          <w:b/>
        </w:rPr>
        <w:t>BaseStage(ABC)</w:t>
      </w:r>
      <w:r>
        <w:t xml:space="preserve"> — đảm bảo interface nhất quán:</w:t>
      </w:r>
    </w:p>
    <w:p>
      <w:pPr>
        <w:spacing w:before="80" w:after="80"/>
        <w:ind w:left="567"/>
      </w:pPr>
      <w:r>
        <w:rPr>
          <w:rFonts w:ascii="Courier New" w:hAnsi="Courier New"/>
          <w:color w:val="1E1E1E"/>
          <w:sz w:val="18"/>
        </w:rPr>
        <w:t>class BaseStage(ABC):</w:t>
        <w:br/>
        <w:t xml:space="preserve">    name: str = "base"</w:t>
        <w:br/>
        <w:br/>
        <w:t xml:space="preserve">    def __init__(self, cfg: ConfigLoader) -&gt; None:</w:t>
        <w:br/>
        <w:t xml:space="preserve">        self.cfg = cfg</w:t>
        <w:br/>
        <w:br/>
        <w:t xml:space="preserve">    @abstractmethod</w:t>
        <w:br/>
        <w:t xml:space="preserve">    def run(self, ctx: dict[str, Any]) -&gt; bool:</w:t>
        <w:br/>
        <w:t xml:space="preserve">        ...   # True = success, False = non-fatal warning</w:t>
      </w:r>
    </w:p>
    <w:p>
      <w:r>
        <w:br w:type="page"/>
      </w:r>
    </w:p>
    <w:p>
      <w:pPr>
        <w:pStyle w:val="Heading1"/>
      </w:pPr>
      <w:r>
        <w:rPr>
          <w:b/>
          <w:color w:val="1A5F7A"/>
          <w:sz w:val="36"/>
        </w:rPr>
        <w:t>4. MÔ TẢ CHI TIẾT CÁC MODULE</w:t>
      </w:r>
    </w:p>
    <w:p>
      <w:pPr>
        <w:pStyle w:val="Heading2"/>
      </w:pPr>
      <w:r>
        <w:rPr>
          <w:b/>
          <w:color w:val="2E86AB"/>
          <w:sz w:val="28"/>
        </w:rPr>
        <w:t>4.1 src/core — Tiện ích lõi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A5F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041"/>
            <w:shd w:fill="1A5F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Class/Function</w:t>
            </w:r>
          </w:p>
        </w:tc>
        <w:tc>
          <w:tcPr>
            <w:tcW w:type="dxa" w:w="3041"/>
            <w:shd w:fill="1A5F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041"/>
            <w:shd w:fill="EAF2F8" w:val="clear"/>
          </w:tcPr>
          <w:p>
            <w:r>
              <w:rPr>
                <w:sz w:val="18"/>
              </w:rPr>
              <w:t>config_loader.py</w:t>
            </w:r>
          </w:p>
        </w:tc>
        <w:tc>
          <w:tcPr>
            <w:tcW w:type="dxa" w:w="3041"/>
            <w:shd w:fill="EAF2F8" w:val="clear"/>
          </w:tcPr>
          <w:p>
            <w:r>
              <w:rPr>
                <w:sz w:val="18"/>
              </w:rPr>
              <w:t>ConfigLoader</w:t>
            </w:r>
          </w:p>
        </w:tc>
        <w:tc>
          <w:tcPr>
            <w:tcW w:type="dxa" w:w="3041"/>
            <w:shd w:fill="EAF2F8" w:val="clear"/>
          </w:tcPr>
          <w:p>
            <w:r>
              <w:rPr>
                <w:sz w:val="18"/>
              </w:rPr>
              <w:t>Load YAML configs, validate required keys, load .env qua dotenv, cache kết quả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18"/>
              </w:rPr>
              <w:t>logger.py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18"/>
              </w:rPr>
              <w:t>get_logger(name)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18"/>
              </w:rPr>
              <w:t>Logging đôi: console + rotating file (10MB × 3 backup). Format: timestamp|level|module|msg</w:t>
            </w:r>
          </w:p>
        </w:tc>
      </w:tr>
      <w:tr>
        <w:tc>
          <w:tcPr>
            <w:tcW w:type="dxa" w:w="3041"/>
            <w:shd w:fill="EAF2F8" w:val="clear"/>
          </w:tcPr>
          <w:p>
            <w:r>
              <w:rPr>
                <w:sz w:val="18"/>
              </w:rPr>
              <w:t>env_fingerprint.py</w:t>
            </w:r>
          </w:p>
        </w:tc>
        <w:tc>
          <w:tcPr>
            <w:tcW w:type="dxa" w:w="3041"/>
            <w:shd w:fill="EAF2F8" w:val="clear"/>
          </w:tcPr>
          <w:p>
            <w:r>
              <w:rPr>
                <w:sz w:val="18"/>
              </w:rPr>
              <w:t>collect(), export()</w:t>
            </w:r>
          </w:p>
        </w:tc>
        <w:tc>
          <w:tcPr>
            <w:tcW w:type="dxa" w:w="3041"/>
            <w:shd w:fill="EAF2F8" w:val="clear"/>
          </w:tcPr>
          <w:p>
            <w:r>
              <w:rPr>
                <w:sz w:val="18"/>
              </w:rPr>
              <w:t>Thu thập OS/Python/GPU/pip/env vars. Xuất JSON cho reproducibility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18"/>
              </w:rPr>
              <w:t>git_info.py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18"/>
              </w:rPr>
              <w:t>get_info()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18"/>
              </w:rPr>
              <w:t>Lấy git commit hash, branch, dirty flag. Fallback nếu không phải git repo</w:t>
            </w:r>
          </w:p>
        </w:tc>
      </w:tr>
    </w:tbl>
    <w:p/>
    <w:p>
      <w:pPr>
        <w:pStyle w:val="Heading2"/>
      </w:pPr>
      <w:r>
        <w:rPr>
          <w:b/>
          <w:color w:val="2E86AB"/>
          <w:sz w:val="28"/>
        </w:rPr>
        <w:t>4.2 src/dataset — Xử lý Dataset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A5F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041"/>
            <w:shd w:fill="1A5F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Class/Function</w:t>
            </w:r>
          </w:p>
        </w:tc>
        <w:tc>
          <w:tcPr>
            <w:tcW w:type="dxa" w:w="3041"/>
            <w:shd w:fill="1A5F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041"/>
            <w:shd w:fill="EAF2F8" w:val="clear"/>
          </w:tcPr>
          <w:p>
            <w:r>
              <w:rPr>
                <w:sz w:val="18"/>
              </w:rPr>
              <w:t>metadata.py</w:t>
            </w:r>
          </w:p>
        </w:tc>
        <w:tc>
          <w:tcPr>
            <w:tcW w:type="dxa" w:w="3041"/>
            <w:shd w:fill="EAF2F8" w:val="clear"/>
          </w:tcPr>
          <w:p>
            <w:r>
              <w:rPr>
                <w:sz w:val="18"/>
              </w:rPr>
              <w:t>load_metadata()</w:t>
            </w:r>
          </w:p>
        </w:tc>
        <w:tc>
          <w:tcPr>
            <w:tcW w:type="dxa" w:w="3041"/>
            <w:shd w:fill="EAF2F8" w:val="clear"/>
          </w:tcPr>
          <w:p>
            <w:r>
              <w:rPr>
                <w:sz w:val="18"/>
              </w:rPr>
              <w:t>Parse data.yaml: class names, num_classes, split paths (absolute)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18"/>
              </w:rPr>
              <w:t>validator.py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18"/>
              </w:rPr>
              <w:t>validate()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18"/>
              </w:rPr>
              <w:t>Kiểm tra YOLOv8 layout: images/ + labels/, 1:1 pairing, PIL verify</w:t>
            </w:r>
          </w:p>
        </w:tc>
      </w:tr>
      <w:tr>
        <w:tc>
          <w:tcPr>
            <w:tcW w:type="dxa" w:w="3041"/>
            <w:shd w:fill="EAF2F8" w:val="clear"/>
          </w:tcPr>
          <w:p>
            <w:r>
              <w:rPr>
                <w:sz w:val="18"/>
              </w:rPr>
              <w:t>analyzer.py</w:t>
            </w:r>
          </w:p>
        </w:tc>
        <w:tc>
          <w:tcPr>
            <w:tcW w:type="dxa" w:w="3041"/>
            <w:shd w:fill="EAF2F8" w:val="clear"/>
          </w:tcPr>
          <w:p>
            <w:r>
              <w:rPr>
                <w:sz w:val="18"/>
              </w:rPr>
              <w:t>analyze()</w:t>
            </w:r>
          </w:p>
        </w:tc>
        <w:tc>
          <w:tcPr>
            <w:tcW w:type="dxa" w:w="3041"/>
            <w:shd w:fill="EAF2F8" w:val="clear"/>
          </w:tcPr>
          <w:p>
            <w:r>
              <w:rPr>
                <w:sz w:val="18"/>
              </w:rPr>
              <w:t>Tính stats: images/split, boxes/image (mean/med/min/max/std), class dist. Có cache JSON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18"/>
              </w:rPr>
              <w:t>report_exporter.py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18"/>
              </w:rPr>
              <w:t>export()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18"/>
              </w:rPr>
              <w:t>Xuất dataset_report.md (Markdown) + dataset_stats.json (JSON)</w:t>
            </w:r>
          </w:p>
        </w:tc>
      </w:tr>
    </w:tbl>
    <w:p/>
    <w:p>
      <w:pPr>
        <w:pStyle w:val="Heading2"/>
      </w:pPr>
      <w:r>
        <w:rPr>
          <w:b/>
          <w:color w:val="2E86AB"/>
          <w:sz w:val="28"/>
        </w:rPr>
        <w:t>4.3 src/training — Training Wrapper</w:t>
      </w:r>
    </w:p>
    <w:p>
      <w:pPr>
        <w:spacing w:after="120"/>
      </w:pPr>
      <w:r>
        <w:rPr>
          <w:b/>
        </w:rPr>
        <w:t>FireDetectionTrainer</w:t>
      </w:r>
      <w:r>
        <w:t xml:space="preserve"> bọc YOLO.train() với đầy đủ MLflow integration:</w:t>
      </w:r>
    </w:p>
    <w:p>
      <w:pPr>
        <w:pStyle w:val="ListBullet"/>
        <w:spacing w:after="40"/>
        <w:ind w:left="283"/>
      </w:pPr>
      <w:r>
        <w:t>Resume support: tự tìm last.pt mới nhất hoặc dùng path chỉ định</w:t>
      </w:r>
    </w:p>
    <w:p>
      <w:pPr>
        <w:pStyle w:val="ListBullet"/>
        <w:spacing w:after="40"/>
        <w:ind w:left="283"/>
      </w:pPr>
      <w:r>
        <w:t>Tắt Ultralytics MLflow callback gốc để tránh duplicate run</w:t>
      </w:r>
    </w:p>
    <w:p>
      <w:pPr>
        <w:pStyle w:val="ListBullet"/>
        <w:spacing w:after="40"/>
        <w:ind w:left="283"/>
      </w:pPr>
      <w:r>
        <w:t>Callback on_fit_epoch_end: log TẤT CẢ metrics động từ trainer.metrics mỗi epoch</w:t>
      </w:r>
    </w:p>
    <w:p>
      <w:pPr>
        <w:pStyle w:val="ListBullet"/>
        <w:spacing w:after="40"/>
        <w:ind w:left="283"/>
      </w:pPr>
      <w:r>
        <w:t>Tạo temp data.yaml với absolute path (tránh Ultralytics path resolution bug)</w:t>
      </w:r>
    </w:p>
    <w:p>
      <w:pPr>
        <w:pStyle w:val="ListBullet"/>
        <w:spacing w:after="40"/>
        <w:ind w:left="283"/>
      </w:pPr>
      <w:r>
        <w:t>Log hyperparams đầy đủ: epochs, batch, imgsz, freeze, lr0, lrf, warmup, augmentation</w:t>
      </w:r>
    </w:p>
    <w:p>
      <w:pPr>
        <w:pStyle w:val="ListBullet"/>
        <w:spacing w:after="40"/>
        <w:ind w:left="283"/>
      </w:pPr>
      <w:r>
        <w:t>Log artifacts: best.pt, results.png, confusion_matrix.png, PR_curve.png, F1_curve.png</w:t>
      </w:r>
    </w:p>
    <w:p>
      <w:pPr>
        <w:pStyle w:val="Heading2"/>
      </w:pPr>
      <w:r>
        <w:rPr>
          <w:b/>
          <w:color w:val="2E86AB"/>
          <w:sz w:val="28"/>
        </w:rPr>
        <w:t>4.4 src/tracking — MLflow Integration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A5F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4561"/>
            <w:shd w:fill="1A5F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561"/>
            <w:shd w:fill="EAF2F8" w:val="clear"/>
          </w:tcPr>
          <w:p>
            <w:r>
              <w:rPr>
                <w:sz w:val="18"/>
              </w:rPr>
              <w:t>mlflow_client.py</w:t>
            </w:r>
          </w:p>
        </w:tc>
        <w:tc>
          <w:tcPr>
            <w:tcW w:type="dxa" w:w="4561"/>
            <w:shd w:fill="EAF2F8" w:val="clear"/>
          </w:tcPr>
          <w:p>
            <w:r>
              <w:rPr>
                <w:sz w:val="18"/>
              </w:rPr>
              <w:t>Wrapper MLflow SDK. Đọc credentials từ env (MINIO_ACCESS_KEY/SECRET_KEY). Context manager run lifecycle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18"/>
              </w:rPr>
              <w:t>artifact_manager.py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18"/>
              </w:rPr>
              <w:t>Batch upload framework artifacts (4 files JSON/MD) lên MinIO bucket</w:t>
            </w:r>
          </w:p>
        </w:tc>
      </w:tr>
      <w:tr>
        <w:tc>
          <w:tcPr>
            <w:tcW w:type="dxa" w:w="4561"/>
            <w:shd w:fill="EAF2F8" w:val="clear"/>
          </w:tcPr>
          <w:p>
            <w:r>
              <w:rPr>
                <w:sz w:val="18"/>
              </w:rPr>
              <w:t>experiment_manager.py</w:t>
            </w:r>
          </w:p>
        </w:tc>
        <w:tc>
          <w:tcPr>
            <w:tcW w:type="dxa" w:w="4561"/>
            <w:shd w:fill="EAF2F8" w:val="clear"/>
          </w:tcPr>
          <w:p>
            <w:r>
              <w:rPr>
                <w:sz w:val="18"/>
              </w:rPr>
              <w:t>Query runs: get_last_n_runs(), get_best_run(metric). Dùng cho summary report</w:t>
            </w:r>
          </w:p>
        </w:tc>
      </w:tr>
    </w:tbl>
    <w:p/>
    <w:p>
      <w:pPr>
        <w:pStyle w:val="Heading2"/>
      </w:pPr>
      <w:r>
        <w:rPr>
          <w:b/>
          <w:color w:val="2E86AB"/>
          <w:sz w:val="28"/>
        </w:rPr>
        <w:t>4.5 src/api — Inference API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A5F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4561"/>
            <w:shd w:fill="1A5F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561"/>
            <w:shd w:fill="EAF2F8" w:val="clear"/>
          </w:tcPr>
          <w:p>
            <w:r>
              <w:rPr>
                <w:sz w:val="18"/>
              </w:rPr>
              <w:t>main.py</w:t>
            </w:r>
          </w:p>
        </w:tc>
        <w:tc>
          <w:tcPr>
            <w:tcW w:type="dxa" w:w="4561"/>
            <w:shd w:fill="EAF2F8" w:val="clear"/>
          </w:tcPr>
          <w:p>
            <w:r>
              <w:rPr>
                <w:sz w:val="18"/>
              </w:rPr>
              <w:t>FastAPI app: REST + WebSocket endpoints. Bearer token auth (optional). RTSP URL validation. Lifespan management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18"/>
              </w:rPr>
              <w:t>detector.py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18"/>
              </w:rPr>
              <w:t>Thread-safe YOLO inference. Input: BGR frame. Output: list[{class, confidence, bbox}]</w:t>
            </w:r>
          </w:p>
        </w:tc>
      </w:tr>
      <w:tr>
        <w:tc>
          <w:tcPr>
            <w:tcW w:type="dxa" w:w="4561"/>
            <w:shd w:fill="EAF2F8" w:val="clear"/>
          </w:tcPr>
          <w:p>
            <w:r>
              <w:rPr>
                <w:sz w:val="18"/>
              </w:rPr>
              <w:t>stream_manager.py</w:t>
            </w:r>
          </w:p>
        </w:tc>
        <w:tc>
          <w:tcPr>
            <w:tcW w:type="dxa" w:w="4561"/>
            <w:shd w:fill="EAF2F8" w:val="clear"/>
          </w:tcPr>
          <w:p>
            <w:r>
              <w:rPr>
                <w:sz w:val="18"/>
              </w:rPr>
              <w:t>Quản lý đa camera. FrameGrabber loại bỏ FFmpeg buffer lag. Exponential backoff reconnect. Per-subscriber queue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A5F7A"/>
          <w:sz w:val="36"/>
        </w:rPr>
        <w:t>5. CẤU HÌNH HỆ THỐNG</w:t>
      </w:r>
    </w:p>
    <w:p>
      <w:pPr>
        <w:pStyle w:val="Heading2"/>
      </w:pPr>
      <w:r>
        <w:rPr>
          <w:b/>
          <w:color w:val="2E86AB"/>
          <w:sz w:val="28"/>
        </w:rPr>
        <w:t>5.1 config/training.yaml — Hyperparameters</w:t>
      </w:r>
    </w:p>
    <w:p>
      <w:pPr>
        <w:spacing w:before="80" w:after="80"/>
        <w:ind w:left="567"/>
      </w:pPr>
      <w:r>
        <w:rPr>
          <w:rFonts w:ascii="Courier New" w:hAnsi="Courier New"/>
          <w:color w:val="1E1E1E"/>
          <w:sz w:val="18"/>
        </w:rPr>
        <w:t>enabled: true           # false để skip TrainStage</w:t>
        <w:br/>
        <w:t>run_name: dfire_finetune</w:t>
        <w:br/>
        <w:br/>
        <w:t># Resume interrupted training</w:t>
        <w:br/>
        <w:t>resume: false           # true = tiếp tục từ checkpoint</w:t>
        <w:br/>
        <w:t>resume_from: null       # null = auto-detect last.pt mới nhất</w:t>
        <w:br/>
        <w:br/>
        <w:t># Epochs &amp; size</w:t>
        <w:br/>
        <w:t>epochs: 50              # 5 để test pipeline, 50+ để train thật</w:t>
        <w:br/>
        <w:t>imgsz: 640</w:t>
        <w:br/>
        <w:t>batch: 4                # YOLOv10x cần 8-12GB VRAM</w:t>
        <w:br/>
        <w:br/>
        <w:t># Device</w:t>
        <w:br/>
        <w:t>device: "0"             # GPU index, hoặc "cpu"</w:t>
        <w:br/>
        <w:t>workers: 4</w:t>
        <w:br/>
        <w:br/>
        <w:t># Fine-tuning strategy (progressive freeze)</w:t>
        <w:br/>
        <w:t>freeze: 10              # Đóng băng 10 layers đầu (backbone)</w:t>
        <w:br/>
        <w:t>lr0: 0.0005             # LR thấp — fine-tuning, không train từ đầu</w:t>
        <w:br/>
        <w:t>lrf: 0.01               # Final LR = lr0 × lrf = 0.000005</w:t>
        <w:br/>
        <w:t>momentum: 0.937</w:t>
        <w:br/>
        <w:t>weight_decay: 0.0005</w:t>
        <w:br/>
        <w:t>warmup_epochs: 2.0</w:t>
        <w:br/>
        <w:br/>
        <w:t># Augmentation (nhẹ hơn train từ đầu)</w:t>
        <w:br/>
        <w:t>hsv_h: 0.015  hsv_s: 0.7  hsv_v: 0.4</w:t>
        <w:br/>
        <w:t>flipud: 0.0   fliplr: 0.5</w:t>
        <w:br/>
        <w:t>mosaic: 1.0   mixup: 0.0</w:t>
        <w:br/>
        <w:br/>
        <w:t>patience: 20            # Early stopping</w:t>
      </w:r>
    </w:p>
    <w:p>
      <w:pPr>
        <w:pStyle w:val="Heading2"/>
      </w:pPr>
      <w:r>
        <w:rPr>
          <w:b/>
          <w:color w:val="2E86AB"/>
          <w:sz w:val="28"/>
        </w:rPr>
        <w:t>5.2 config/api.yaml — Inference API</w:t>
      </w:r>
    </w:p>
    <w:p>
      <w:pPr>
        <w:spacing w:before="80" w:after="80"/>
        <w:ind w:left="567"/>
      </w:pPr>
      <w:r>
        <w:rPr>
          <w:rFonts w:ascii="Courier New" w:hAnsi="Courier New"/>
          <w:color w:val="1E1E1E"/>
          <w:sz w:val="18"/>
        </w:rPr>
        <w:t>host: "0.0.0.0"</w:t>
        <w:br/>
        <w:t>port: 8000</w:t>
        <w:br/>
        <w:t>model_path: "runs/train/.../weights/best.pt"</w:t>
        <w:br/>
        <w:t>model_fallback_path: "Model/best.pt"</w:t>
        <w:br/>
        <w:t>confidence_threshold: 0.25</w:t>
        <w:br/>
        <w:t>iou_threshold: 0.45</w:t>
        <w:br/>
        <w:t>target_fps: 15</w:t>
        <w:br/>
        <w:t>jpeg_quality: 75</w:t>
        <w:br/>
        <w:t>frame_width: 640</w:t>
        <w:br/>
        <w:t>frame_height: 480</w:t>
        <w:br/>
        <w:t>alert_cooldown_sec: 3</w:t>
        <w:br/>
        <w:t>api_key: null           # null = auth disabled (dev), set via API_KEY env var</w:t>
      </w:r>
    </w:p>
    <w:p>
      <w:pPr>
        <w:pStyle w:val="Heading2"/>
      </w:pPr>
      <w:r>
        <w:rPr>
          <w:b/>
          <w:color w:val="2E86AB"/>
          <w:sz w:val="28"/>
        </w:rPr>
        <w:t>5.3 .env — Secrets (không commit vào git)</w:t>
      </w:r>
    </w:p>
    <w:p>
      <w:pPr>
        <w:spacing w:before="80" w:after="80"/>
        <w:ind w:left="567"/>
      </w:pPr>
      <w:r>
        <w:rPr>
          <w:rFonts w:ascii="Courier New" w:hAnsi="Courier New"/>
          <w:color w:val="1E1E1E"/>
          <w:sz w:val="18"/>
        </w:rPr>
        <w:t># MinIO credentials (MLflow artifact store)</w:t>
        <w:br/>
        <w:t>MINIO_ACCESS_KEY=minioadmin</w:t>
        <w:br/>
        <w:t>MINIO_SECRET_KEY=minioadmin</w:t>
        <w:br/>
        <w:br/>
        <w:t># API bearer token (write endpoints)</w:t>
        <w:br/>
        <w:t>API_KEY=                # để trống = auth disabled</w:t>
      </w:r>
    </w:p>
    <w:p>
      <w:r>
        <w:br w:type="page"/>
      </w:r>
    </w:p>
    <w:p>
      <w:pPr>
        <w:pStyle w:val="Heading1"/>
      </w:pPr>
      <w:r>
        <w:rPr>
          <w:b/>
          <w:color w:val="1A5F7A"/>
          <w:sz w:val="36"/>
        </w:rPr>
        <w:t>6. MLFLOW TRACKING INFRASTRUCTURE</w:t>
      </w:r>
    </w:p>
    <w:p>
      <w:pPr>
        <w:pStyle w:val="Heading2"/>
      </w:pPr>
      <w:r>
        <w:rPr>
          <w:b/>
          <w:color w:val="2E86AB"/>
          <w:sz w:val="28"/>
        </w:rPr>
        <w:t>6.1 Kiến trúc MLflow Stack</w:t>
      </w:r>
    </w:p>
    <w:p>
      <w:pPr>
        <w:spacing w:before="80" w:after="80"/>
        <w:ind w:left="567"/>
      </w:pPr>
      <w:r>
        <w:rPr>
          <w:rFonts w:ascii="Courier New" w:hAnsi="Courier New"/>
          <w:color w:val="1E1E1E"/>
          <w:sz w:val="18"/>
        </w:rPr>
        <w:t>Docker Compose (infra/mlflow/docker-compose.yml):</w:t>
        <w:br/>
        <w:br/>
        <w:t>┌─────────────────────────────────────────────────────┐</w:t>
        <w:br/>
        <w:t>│  MLflow Server (:5000)                              │</w:t>
        <w:br/>
        <w:t>│    └─ Backend Store: PostgreSQL (:5432)             │</w:t>
        <w:br/>
        <w:t>│    └─ Artifact Store: MinIO (:9000)                 │</w:t>
        <w:br/>
        <w:t>├─────────────────────────────────────────────────────┤</w:t>
        <w:br/>
        <w:t>│  MinIO Console: http://localhost:9001               │</w:t>
        <w:br/>
        <w:t>│    Bucket: mlflow                                   │</w:t>
        <w:br/>
        <w:t>│    Credentials: từ .env (MINIO_ACCESS_KEY/SECRET)   │</w:t>
        <w:br/>
        <w:t>└─────────────────────────────────────────────────────┘</w:t>
        <w:br/>
        <w:br/>
        <w:t>Khởi động:</w:t>
        <w:br/>
        <w:t xml:space="preserve">  cd infra/mlflow &amp;&amp; docker compose up -d</w:t>
      </w:r>
    </w:p>
    <w:p>
      <w:pPr>
        <w:pStyle w:val="Heading2"/>
      </w:pPr>
      <w:r>
        <w:rPr>
          <w:b/>
          <w:color w:val="2E86AB"/>
          <w:sz w:val="28"/>
        </w:rPr>
        <w:t>6.2 Thông tin được log vào MLflow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A5F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Loại</w:t>
            </w:r>
          </w:p>
        </w:tc>
        <w:tc>
          <w:tcPr>
            <w:tcW w:type="dxa" w:w="4561"/>
            <w:shd w:fill="1A5F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4561"/>
            <w:shd w:fill="EAF2F8" w:val="clear"/>
          </w:tcPr>
          <w:p>
            <w:r>
              <w:rPr>
                <w:sz w:val="18"/>
              </w:rPr>
              <w:t>Params</w:t>
            </w:r>
          </w:p>
        </w:tc>
        <w:tc>
          <w:tcPr>
            <w:tcW w:type="dxa" w:w="4561"/>
            <w:shd w:fill="EAF2F8" w:val="clear"/>
          </w:tcPr>
          <w:p>
            <w:r>
              <w:rPr>
                <w:sz w:val="18"/>
              </w:rPr>
              <w:t>epochs, batch, imgsz, freeze, lr0, lrf, warmup, patience, device, dataset, weights, resumed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18"/>
              </w:rPr>
              <w:t>Metrics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18"/>
              </w:rPr>
              <w:t>Mỗi epoch: train.box_loss, train.cls_loss, train.dfl_loss, val.*, metrics.mAP50, metrics.mAP50-95, precision, recall</w:t>
            </w:r>
          </w:p>
        </w:tc>
      </w:tr>
      <w:tr>
        <w:tc>
          <w:tcPr>
            <w:tcW w:type="dxa" w:w="4561"/>
            <w:shd w:fill="EAF2F8" w:val="clear"/>
          </w:tcPr>
          <w:p>
            <w:r>
              <w:rPr>
                <w:sz w:val="18"/>
              </w:rPr>
              <w:t>Tags</w:t>
            </w:r>
          </w:p>
        </w:tc>
        <w:tc>
          <w:tcPr>
            <w:tcW w:type="dxa" w:w="4561"/>
            <w:shd w:fill="EAF2F8" w:val="clear"/>
          </w:tcPr>
          <w:p>
            <w:r>
              <w:rPr>
                <w:sz w:val="18"/>
              </w:rPr>
              <w:t>phase=train, stage=finetune, dataset=DFire, freeze_layers=10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18"/>
              </w:rPr>
              <w:t>Artifacts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18"/>
              </w:rPr>
              <w:t>best.pt, last.pt, results.png, confusion_matrix.png, PR_curve.png, F1_curve.png, dataset_report.md, env_fingerprint.json</w:t>
            </w:r>
          </w:p>
        </w:tc>
      </w:tr>
    </w:tbl>
    <w:p/>
    <w:p>
      <w:pPr>
        <w:pStyle w:val="Heading2"/>
      </w:pPr>
      <w:r>
        <w:rPr>
          <w:b/>
          <w:color w:val="2E86AB"/>
          <w:sz w:val="28"/>
        </w:rPr>
        <w:t>6.3 MLflow Client Usage</w:t>
      </w:r>
    </w:p>
    <w:p>
      <w:pPr>
        <w:spacing w:before="80" w:after="80"/>
        <w:ind w:left="567"/>
      </w:pPr>
      <w:r>
        <w:rPr>
          <w:rFonts w:ascii="Courier New" w:hAnsi="Courier New"/>
          <w:color w:val="1E1E1E"/>
          <w:sz w:val="18"/>
        </w:rPr>
        <w:t>from src.tracking.mlflow_client import MLflowClient</w:t>
        <w:br/>
        <w:br/>
        <w:t>client = MLflowClient(config_loader=cfg)</w:t>
        <w:br/>
        <w:t>with client.run(run_name="dfire_finetune_20260305", tags={"phase": "train"}):</w:t>
        <w:br/>
        <w:t xml:space="preserve">    client.log_params({"lr0": 0.0005, "batch": 4, "freeze": 10})</w:t>
        <w:br/>
        <w:t xml:space="preserve">    client.log_metrics({"mAP50": 0.754}, step=epoch)</w:t>
        <w:br/>
        <w:t xml:space="preserve">    client.log_artifact("runs/train/.../weights/best.pt", "weights")</w:t>
      </w:r>
    </w:p>
    <w:p>
      <w:r>
        <w:br w:type="page"/>
      </w:r>
    </w:p>
    <w:p>
      <w:pPr>
        <w:pStyle w:val="Heading1"/>
      </w:pPr>
      <w:r>
        <w:rPr>
          <w:b/>
          <w:color w:val="1A5F7A"/>
          <w:sz w:val="36"/>
        </w:rPr>
        <w:t>7. INFERENCE API</w:t>
      </w:r>
    </w:p>
    <w:p>
      <w:pPr>
        <w:pStyle w:val="Heading2"/>
      </w:pPr>
      <w:r>
        <w:rPr>
          <w:b/>
          <w:color w:val="2E86AB"/>
          <w:sz w:val="28"/>
        </w:rPr>
        <w:t>7.1 REST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A5F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280"/>
            <w:shd w:fill="1A5F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280"/>
            <w:shd w:fill="1A5F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Auth?</w:t>
            </w:r>
          </w:p>
        </w:tc>
        <w:tc>
          <w:tcPr>
            <w:tcW w:type="dxa" w:w="2280"/>
            <w:shd w:fill="1A5F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280"/>
            <w:shd w:fill="EAF2F8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280"/>
            <w:shd w:fill="EAF2F8" w:val="clear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2280"/>
            <w:shd w:fill="EAF2F8" w:val="clear"/>
          </w:tcPr>
          <w:p>
            <w:r>
              <w:rPr>
                <w:sz w:val="18"/>
              </w:rPr>
              <w:t>Không</w:t>
            </w:r>
          </w:p>
        </w:tc>
        <w:tc>
          <w:tcPr>
            <w:tcW w:type="dxa" w:w="2280"/>
            <w:shd w:fill="EAF2F8" w:val="clear"/>
          </w:tcPr>
          <w:p>
            <w:r>
              <w:rPr>
                <w:sz w:val="18"/>
              </w:rPr>
              <w:t>Dashboard UI (HTML)</w:t>
            </w:r>
          </w:p>
        </w:tc>
      </w:tr>
      <w:tr>
        <w:tc>
          <w:tcPr>
            <w:tcW w:type="dxa" w:w="2280"/>
            <w:shd w:fill="FFFFFF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18"/>
              </w:rPr>
              <w:t>/api/config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18"/>
              </w:rPr>
              <w:t>Không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18"/>
              </w:rPr>
              <w:t>Lấy detection thresholds</w:t>
            </w:r>
          </w:p>
        </w:tc>
      </w:tr>
      <w:tr>
        <w:tc>
          <w:tcPr>
            <w:tcW w:type="dxa" w:w="2280"/>
            <w:shd w:fill="EAF2F8" w:val="clear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280"/>
            <w:shd w:fill="EAF2F8" w:val="clear"/>
          </w:tcPr>
          <w:p>
            <w:r>
              <w:rPr>
                <w:sz w:val="18"/>
              </w:rPr>
              <w:t>/api/config</w:t>
            </w:r>
          </w:p>
        </w:tc>
        <w:tc>
          <w:tcPr>
            <w:tcW w:type="dxa" w:w="2280"/>
            <w:shd w:fill="EAF2F8" w:val="clear"/>
          </w:tcPr>
          <w:p>
            <w:r>
              <w:rPr>
                <w:sz w:val="18"/>
              </w:rPr>
              <w:t>Có</w:t>
            </w:r>
          </w:p>
        </w:tc>
        <w:tc>
          <w:tcPr>
            <w:tcW w:type="dxa" w:w="2280"/>
            <w:shd w:fill="EAF2F8" w:val="clear"/>
          </w:tcPr>
          <w:p>
            <w:r>
              <w:rPr>
                <w:sz w:val="18"/>
              </w:rPr>
              <w:t>Cập nhật confidence threshold</w:t>
            </w:r>
          </w:p>
        </w:tc>
      </w:tr>
      <w:tr>
        <w:tc>
          <w:tcPr>
            <w:tcW w:type="dxa" w:w="2280"/>
            <w:shd w:fill="FFFFFF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18"/>
              </w:rPr>
              <w:t>/api/cameras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18"/>
              </w:rPr>
              <w:t>Không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18"/>
              </w:rPr>
              <w:t>Danh sách camera đang stream</w:t>
            </w:r>
          </w:p>
        </w:tc>
      </w:tr>
      <w:tr>
        <w:tc>
          <w:tcPr>
            <w:tcW w:type="dxa" w:w="2280"/>
            <w:shd w:fill="EAF2F8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280"/>
            <w:shd w:fill="EAF2F8" w:val="clear"/>
          </w:tcPr>
          <w:p>
            <w:r>
              <w:rPr>
                <w:sz w:val="18"/>
              </w:rPr>
              <w:t>/api/webcams</w:t>
            </w:r>
          </w:p>
        </w:tc>
        <w:tc>
          <w:tcPr>
            <w:tcW w:type="dxa" w:w="2280"/>
            <w:shd w:fill="EAF2F8" w:val="clear"/>
          </w:tcPr>
          <w:p>
            <w:r>
              <w:rPr>
                <w:sz w:val="18"/>
              </w:rPr>
              <w:t>Không</w:t>
            </w:r>
          </w:p>
        </w:tc>
        <w:tc>
          <w:tcPr>
            <w:tcW w:type="dxa" w:w="2280"/>
            <w:shd w:fill="EAF2F8" w:val="clear"/>
          </w:tcPr>
          <w:p>
            <w:r>
              <w:rPr>
                <w:sz w:val="18"/>
              </w:rPr>
              <w:t>Scan webcam devices (0-9)</w:t>
            </w:r>
          </w:p>
        </w:tc>
      </w:tr>
      <w:tr>
        <w:tc>
          <w:tcPr>
            <w:tcW w:type="dxa" w:w="2280"/>
            <w:shd w:fill="FFFFFF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18"/>
              </w:rPr>
              <w:t>/api/cameras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18"/>
              </w:rPr>
              <w:t>Có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18"/>
              </w:rPr>
              <w:t>Thêm camera RTSP hoặc webcam</w:t>
            </w:r>
          </w:p>
        </w:tc>
      </w:tr>
      <w:tr>
        <w:tc>
          <w:tcPr>
            <w:tcW w:type="dxa" w:w="2280"/>
            <w:shd w:fill="EAF2F8" w:val="clear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280"/>
            <w:shd w:fill="EAF2F8" w:val="clear"/>
          </w:tcPr>
          <w:p>
            <w:r>
              <w:rPr>
                <w:sz w:val="18"/>
              </w:rPr>
              <w:t>/api/cameras/{id}</w:t>
            </w:r>
          </w:p>
        </w:tc>
        <w:tc>
          <w:tcPr>
            <w:tcW w:type="dxa" w:w="2280"/>
            <w:shd w:fill="EAF2F8" w:val="clear"/>
          </w:tcPr>
          <w:p>
            <w:r>
              <w:rPr>
                <w:sz w:val="18"/>
              </w:rPr>
              <w:t>Có</w:t>
            </w:r>
          </w:p>
        </w:tc>
        <w:tc>
          <w:tcPr>
            <w:tcW w:type="dxa" w:w="2280"/>
            <w:shd w:fill="EAF2F8" w:val="clear"/>
          </w:tcPr>
          <w:p>
            <w:r>
              <w:rPr>
                <w:sz w:val="18"/>
              </w:rPr>
              <w:t>Xoá camera stream</w:t>
            </w:r>
          </w:p>
        </w:tc>
      </w:tr>
      <w:tr>
        <w:tc>
          <w:tcPr>
            <w:tcW w:type="dxa" w:w="2280"/>
            <w:shd w:fill="FFFFFF" w:val="clear"/>
          </w:tcPr>
          <w:p>
            <w:r>
              <w:rPr>
                <w:sz w:val="18"/>
              </w:rPr>
              <w:t>WS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18"/>
              </w:rPr>
              <w:t>/ws/{camera_id}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18"/>
              </w:rPr>
              <w:t>Không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18"/>
              </w:rPr>
              <w:t>Live stream + detections JSON</w:t>
            </w:r>
          </w:p>
        </w:tc>
      </w:tr>
    </w:tbl>
    <w:p/>
    <w:p>
      <w:pPr>
        <w:pStyle w:val="Heading2"/>
      </w:pPr>
      <w:r>
        <w:rPr>
          <w:b/>
          <w:color w:val="2E86AB"/>
          <w:sz w:val="28"/>
        </w:rPr>
        <w:t>7.2 RTSP Stream Architecture</w:t>
      </w:r>
    </w:p>
    <w:p>
      <w:pPr>
        <w:spacing w:after="120"/>
      </w:pPr>
      <w:r>
        <w:t xml:space="preserve">Kiến trúc streaming được thiết kế để đạt </w:t>
      </w:r>
      <w:r>
        <w:rPr>
          <w:b/>
        </w:rPr>
        <w:t>latency thấp</w:t>
      </w:r>
      <w:r>
        <w:t xml:space="preserve"> nhất có thể:</w:t>
      </w:r>
    </w:p>
    <w:p>
      <w:pPr>
        <w:spacing w:before="80" w:after="80"/>
        <w:ind w:left="567"/>
      </w:pPr>
      <w:r>
        <w:rPr>
          <w:rFonts w:ascii="Courier New" w:hAnsi="Courier New"/>
          <w:color w:val="1E1E1E"/>
          <w:sz w:val="18"/>
        </w:rPr>
        <w:t>Camera (RTSP) ──► FrameGrabber Thread ──► Latest Frame Buffer</w:t>
        <w:br/>
        <w:t xml:space="preserve">                        │                         │</w:t>
        <w:br/>
        <w:t xml:space="preserve">                        │  drain full speed        │</w:t>
        <w:br/>
        <w:t xml:space="preserve">                        │  keep only latest        │</w:t>
        <w:br/>
        <w:t xml:space="preserve">                        ▼                         ▼</w:t>
        <w:br/>
        <w:t xml:space="preserve">                Processing Thread ◄──────── get fresh frame</w:t>
        <w:br/>
        <w:t xml:space="preserve">                        │</w:t>
        <w:br/>
        <w:t xml:space="preserve">                        ├─► YOLO detect (~30ms)</w:t>
        <w:br/>
        <w:t xml:space="preserve">                        ├─► Annotate bounding boxes</w:t>
        <w:br/>
        <w:t xml:space="preserve">                        ├─► JPEG encode (quality=75)</w:t>
        <w:br/>
        <w:t xml:space="preserve">                        └─► Broadcast → asyncio.Queue(maxsize=4) per subscriber</w:t>
        <w:br/>
        <w:t xml:space="preserve">                                              │</w:t>
        <w:br/>
        <w:t xml:space="preserve">                                              ▼</w:t>
        <w:br/>
        <w:t xml:space="preserve">                                    WebSocket Client(s)</w:t>
      </w:r>
    </w:p>
    <w:p>
      <w:pPr>
        <w:pStyle w:val="ListBullet"/>
        <w:spacing w:after="40"/>
        <w:ind w:left="283"/>
      </w:pPr>
      <w:r>
        <w:t>FrameGrabber loại bỏ FFmpeg buffer lag: latency giảm từ 500ms–2s xuống còn &lt;50ms</w:t>
      </w:r>
    </w:p>
    <w:p>
      <w:pPr>
        <w:pStyle w:val="ListBullet"/>
        <w:spacing w:after="40"/>
        <w:ind w:left="283"/>
      </w:pPr>
      <w:r>
        <w:t>Mỗi subscriber có queue riêng, maxsize=4 — drop oldest nếu subscriber chậm</w:t>
      </w:r>
    </w:p>
    <w:p>
      <w:pPr>
        <w:pStyle w:val="ListBullet"/>
        <w:spacing w:after="40"/>
        <w:ind w:left="283"/>
      </w:pPr>
      <w:r>
        <w:t>OpenCV CAP_PROP_BUFFERSIZE=1 — chỉ giữ 1 frame trong OS buffer</w:t>
      </w:r>
    </w:p>
    <w:p>
      <w:pPr>
        <w:pStyle w:val="ListBullet"/>
        <w:spacing w:after="40"/>
        <w:ind w:left="283"/>
      </w:pPr>
      <w:r>
        <w:t>Exponential backoff reconnect: delay 2s × 1.5x, max 30s, unlimited attempts</w:t>
      </w:r>
    </w:p>
    <w:p>
      <w:pPr>
        <w:pStyle w:val="ListBullet"/>
        <w:spacing w:after="40"/>
        <w:ind w:left="283"/>
      </w:pPr>
      <w:r>
        <w:t>FFmpeg options: nobuffer, low_delay, framedrop, stimeout=5s, tcp transport</w:t>
      </w:r>
    </w:p>
    <w:p>
      <w:pPr>
        <w:pStyle w:val="Heading2"/>
      </w:pPr>
      <w:r>
        <w:rPr>
          <w:b/>
          <w:color w:val="2E86AB"/>
          <w:sz w:val="28"/>
        </w:rPr>
        <w:t>7.3 Khởi động API</w:t>
      </w:r>
    </w:p>
    <w:p>
      <w:pPr>
        <w:spacing w:before="80" w:after="80"/>
        <w:ind w:left="567"/>
      </w:pPr>
      <w:r>
        <w:rPr>
          <w:rFonts w:ascii="Courier New" w:hAnsi="Courier New"/>
          <w:color w:val="1E1E1E"/>
          <w:sz w:val="18"/>
        </w:rPr>
        <w:t># Cách 1 — Module trực tiếp</w:t>
        <w:br/>
        <w:t>python -m src.api.main</w:t>
        <w:br/>
        <w:br/>
        <w:t># Cách 2 — Uvicorn với auto-reload (development)</w:t>
        <w:br/>
        <w:t>uvicorn src.api.main:app --host 0.0.0.0 --port 8000 --reload</w:t>
        <w:br/>
        <w:br/>
        <w:t># Gọi API với authentication</w:t>
        <w:br/>
        <w:t>curl -X POST http://localhost:8000/api/cameras \</w:t>
        <w:br/>
        <w:t xml:space="preserve">  -H "Authorization: Bearer &lt;API_KEY&gt;" \</w:t>
        <w:br/>
        <w:t xml:space="preserve">  -H "Content-Type: application/json" \</w:t>
        <w:br/>
        <w:t xml:space="preserve">  -d '{"type":"rtsp","url":"rtsp://192.168.1.100:554/stream","name":"Camera 1"}'</w:t>
      </w:r>
    </w:p>
    <w:p>
      <w:r>
        <w:br w:type="page"/>
      </w:r>
    </w:p>
    <w:p>
      <w:pPr>
        <w:pStyle w:val="Heading1"/>
      </w:pPr>
      <w:r>
        <w:rPr>
          <w:b/>
          <w:color w:val="1A5F7A"/>
          <w:sz w:val="36"/>
        </w:rPr>
        <w:t>8. DATASET — D-FIRE</w:t>
      </w:r>
    </w:p>
    <w:p>
      <w:pPr>
        <w:pStyle w:val="Heading2"/>
      </w:pPr>
      <w:r>
        <w:rPr>
          <w:b/>
          <w:color w:val="2E86AB"/>
          <w:sz w:val="28"/>
        </w:rPr>
        <w:t>8.1 Thông số Dataset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A5F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Thuộc tính</w:t>
            </w:r>
          </w:p>
        </w:tc>
        <w:tc>
          <w:tcPr>
            <w:tcW w:type="dxa" w:w="4561"/>
            <w:shd w:fill="1A5F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61"/>
            <w:shd w:fill="EAF2F8" w:val="clear"/>
          </w:tcPr>
          <w:p>
            <w:r>
              <w:rPr>
                <w:sz w:val="18"/>
              </w:rPr>
              <w:t>Tên</w:t>
            </w:r>
          </w:p>
        </w:tc>
        <w:tc>
          <w:tcPr>
            <w:tcW w:type="dxa" w:w="4561"/>
            <w:shd w:fill="EAF2F8" w:val="clear"/>
          </w:tcPr>
          <w:p>
            <w:r>
              <w:rPr>
                <w:sz w:val="18"/>
              </w:rPr>
              <w:t>D-Fire (Diverse Fire Dataset)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18"/>
              </w:rPr>
              <w:t>Tổng ảnh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18"/>
              </w:rPr>
              <w:t>21,527 ảnh</w:t>
            </w:r>
          </w:p>
        </w:tc>
      </w:tr>
      <w:tr>
        <w:tc>
          <w:tcPr>
            <w:tcW w:type="dxa" w:w="4561"/>
            <w:shd w:fill="EAF2F8" w:val="clear"/>
          </w:tcPr>
          <w:p>
            <w:r>
              <w:rPr>
                <w:sz w:val="18"/>
              </w:rPr>
              <w:t>Train split</w:t>
            </w:r>
          </w:p>
        </w:tc>
        <w:tc>
          <w:tcPr>
            <w:tcW w:type="dxa" w:w="4561"/>
            <w:shd w:fill="EAF2F8" w:val="clear"/>
          </w:tcPr>
          <w:p>
            <w:r>
              <w:rPr>
                <w:sz w:val="18"/>
              </w:rPr>
              <w:t>14,122 ảnh (65.6%)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18"/>
              </w:rPr>
              <w:t>Val split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18"/>
              </w:rPr>
              <w:t>3,099 ảnh (14.4%)</w:t>
            </w:r>
          </w:p>
        </w:tc>
      </w:tr>
      <w:tr>
        <w:tc>
          <w:tcPr>
            <w:tcW w:type="dxa" w:w="4561"/>
            <w:shd w:fill="EAF2F8" w:val="clear"/>
          </w:tcPr>
          <w:p>
            <w:r>
              <w:rPr>
                <w:sz w:val="18"/>
              </w:rPr>
              <w:t>Test split</w:t>
            </w:r>
          </w:p>
        </w:tc>
        <w:tc>
          <w:tcPr>
            <w:tcW w:type="dxa" w:w="4561"/>
            <w:shd w:fill="EAF2F8" w:val="clear"/>
          </w:tcPr>
          <w:p>
            <w:r>
              <w:rPr>
                <w:sz w:val="18"/>
              </w:rPr>
              <w:t>4,306 ảnh (20.0%)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18"/>
              </w:rPr>
              <w:t>Classes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18"/>
              </w:rPr>
              <w:t>2: fire (id=0), smoke (id=1)</w:t>
            </w:r>
          </w:p>
        </w:tc>
      </w:tr>
      <w:tr>
        <w:tc>
          <w:tcPr>
            <w:tcW w:type="dxa" w:w="4561"/>
            <w:shd w:fill="EAF2F8" w:val="clear"/>
          </w:tcPr>
          <w:p>
            <w:r>
              <w:rPr>
                <w:sz w:val="18"/>
              </w:rPr>
              <w:t>Format</w:t>
            </w:r>
          </w:p>
        </w:tc>
        <w:tc>
          <w:tcPr>
            <w:tcW w:type="dxa" w:w="4561"/>
            <w:shd w:fill="EAF2F8" w:val="clear"/>
          </w:tcPr>
          <w:p>
            <w:r>
              <w:rPr>
                <w:sz w:val="18"/>
              </w:rPr>
              <w:t>YOLOv8 (normalized xywh)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18"/>
              </w:rPr>
              <w:t>data/DFire/data/{train,val,test}/{images,labels}/</w:t>
            </w:r>
          </w:p>
        </w:tc>
      </w:tr>
      <w:tr>
        <w:tc>
          <w:tcPr>
            <w:tcW w:type="dxa" w:w="4561"/>
            <w:shd w:fill="EAF2F8" w:val="clear"/>
          </w:tcPr>
          <w:p>
            <w:r>
              <w:rPr>
                <w:sz w:val="18"/>
              </w:rPr>
              <w:t>Class remap</w:t>
            </w:r>
          </w:p>
        </w:tc>
        <w:tc>
          <w:tcPr>
            <w:tcW w:type="dxa" w:w="4561"/>
            <w:shd w:fill="EAF2F8" w:val="clear"/>
          </w:tcPr>
          <w:p>
            <w:r>
              <w:rPr>
                <w:sz w:val="18"/>
              </w:rPr>
              <w:t>Original: smoke=0, fire=1 → Remapped: fire=0, smoke=1 (khớp best.pt)</w:t>
            </w:r>
          </w:p>
        </w:tc>
      </w:tr>
    </w:tbl>
    <w:p/>
    <w:p>
      <w:pPr>
        <w:pStyle w:val="Heading2"/>
      </w:pPr>
      <w:r>
        <w:rPr>
          <w:b/>
          <w:color w:val="2E86AB"/>
          <w:sz w:val="28"/>
        </w:rPr>
        <w:t>8.2 Cấu trúc thư mục Dataset</w:t>
      </w:r>
    </w:p>
    <w:p>
      <w:pPr>
        <w:spacing w:before="80" w:after="80"/>
        <w:ind w:left="567"/>
      </w:pPr>
      <w:r>
        <w:rPr>
          <w:rFonts w:ascii="Courier New" w:hAnsi="Courier New"/>
          <w:color w:val="1E1E1E"/>
          <w:sz w:val="18"/>
        </w:rPr>
        <w:t>data/DFire/</w:t>
        <w:br/>
        <w:t>├── data.yaml                    # YOLO metadata (path, nc, names)</w:t>
        <w:br/>
        <w:t>└── data/</w:t>
        <w:br/>
        <w:t xml:space="preserve">    ├── train/</w:t>
        <w:br/>
        <w:t xml:space="preserve">    │   ├── images/              (14,122 files: .jpg/.png)</w:t>
        <w:br/>
        <w:t xml:space="preserve">    │   └── labels/              (14,122 files: .txt, YOLO format)</w:t>
        <w:br/>
        <w:t xml:space="preserve">    ├── val/</w:t>
        <w:br/>
        <w:t xml:space="preserve">    │   ├── images/              (3,099 files)</w:t>
        <w:br/>
        <w:t xml:space="preserve">    │   └── labels/              (3,099 files)</w:t>
        <w:br/>
        <w:t xml:space="preserve">    └── test/</w:t>
        <w:br/>
        <w:t xml:space="preserve">        ├── images/              (4,306 files)</w:t>
        <w:br/>
        <w:t xml:space="preserve">        └── labels/              (4,306 files)</w:t>
        <w:br/>
        <w:br/>
        <w:t>Mỗi label file (.txt): mỗi dòng = 1 object</w:t>
        <w:br/>
        <w:t>Format: &lt;class_id&gt; &lt;x_center&gt; &lt;y_center&gt; &lt;width&gt; &lt;height&gt;  (normalized 0-1)</w:t>
        <w:br/>
        <w:t>Ví dụ:  0 0.512 0.341 0.234 0.189  ← fire object</w:t>
      </w:r>
    </w:p>
    <w:p>
      <w:pPr>
        <w:pStyle w:val="Heading2"/>
      </w:pPr>
      <w:r>
        <w:rPr>
          <w:b/>
          <w:color w:val="2E86AB"/>
          <w:sz w:val="28"/>
        </w:rPr>
        <w:t>8.3 Dataset Caching</w:t>
      </w:r>
    </w:p>
    <w:p>
      <w:pPr>
        <w:spacing w:after="120"/>
      </w:pPr>
      <w:r>
        <w:t>Dataset analysis (đọc 21,527 label files) được cache tự động vào reports/evaluation/</w:t>
      </w:r>
      <w:r>
        <w:rPr>
          <w:b/>
        </w:rPr>
        <w:t>dataset_stats.json</w:t>
      </w:r>
      <w:r>
        <w:t>. Cache valid khi mtime của JSON mới hơn mtime của data.yaml. Cache hit giúp orchestrator bỏ qua label scan hoàn toàn (</w:t>
      </w:r>
      <w:r>
        <w:rPr>
          <w:b/>
        </w:rPr>
        <w:t>~30-60s → &lt;1ms</w:t>
      </w:r>
      <w:r>
        <w:t>).</w:t>
      </w:r>
    </w:p>
    <w:p>
      <w:r>
        <w:br w:type="page"/>
      </w:r>
    </w:p>
    <w:p>
      <w:pPr>
        <w:pStyle w:val="Heading1"/>
      </w:pPr>
      <w:r>
        <w:rPr>
          <w:b/>
          <w:color w:val="1A5F7A"/>
          <w:sz w:val="36"/>
        </w:rPr>
        <w:t>9. CHIẾN LƯỢC TRAINING</w:t>
      </w:r>
    </w:p>
    <w:p>
      <w:pPr>
        <w:pStyle w:val="Heading2"/>
      </w:pPr>
      <w:r>
        <w:rPr>
          <w:b/>
          <w:color w:val="2E86AB"/>
          <w:sz w:val="28"/>
        </w:rPr>
        <w:t>9.1 Progressive Freeze Fine-Tuning</w:t>
      </w:r>
    </w:p>
    <w:p>
      <w:pPr>
        <w:spacing w:after="120"/>
      </w:pPr>
      <w:r>
        <w:t xml:space="preserve">Thay vì train từ đầu (from scratch), dự án dùng </w:t>
      </w:r>
      <w:r>
        <w:rPr>
          <w:b/>
        </w:rPr>
        <w:t>progressive freeze fine-tuning</w:t>
      </w:r>
      <w:r>
        <w:t xml:space="preserve"> để tránh </w:t>
      </w:r>
      <w:r>
        <w:rPr>
          <w:b/>
        </w:rPr>
        <w:t>catastrophic forgetting</w:t>
      </w:r>
      <w:r>
        <w:t xml:space="preserve"> và tận dụng features đã học của YOLOv10x: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A5F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Giai đoạn</w:t>
            </w:r>
          </w:p>
        </w:tc>
        <w:tc>
          <w:tcPr>
            <w:tcW w:type="dxa" w:w="1824"/>
            <w:shd w:fill="1A5F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freeze</w:t>
            </w:r>
          </w:p>
        </w:tc>
        <w:tc>
          <w:tcPr>
            <w:tcW w:type="dxa" w:w="1824"/>
            <w:shd w:fill="1A5F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lr0</w:t>
            </w:r>
          </w:p>
        </w:tc>
        <w:tc>
          <w:tcPr>
            <w:tcW w:type="dxa" w:w="1824"/>
            <w:shd w:fill="1A5F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Epochs</w:t>
            </w:r>
          </w:p>
        </w:tc>
        <w:tc>
          <w:tcPr>
            <w:tcW w:type="dxa" w:w="1824"/>
            <w:shd w:fill="1A5F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Mục tiêu</w:t>
            </w:r>
          </w:p>
        </w:tc>
      </w:tr>
      <w:tr>
        <w:tc>
          <w:tcPr>
            <w:tcW w:type="dxa" w:w="1824"/>
            <w:shd w:fill="EAF2F8" w:val="clear"/>
          </w:tcPr>
          <w:p>
            <w:r>
              <w:rPr>
                <w:sz w:val="18"/>
              </w:rPr>
              <w:t>Stage 1 (hiện tại)</w:t>
            </w:r>
          </w:p>
        </w:tc>
        <w:tc>
          <w:tcPr>
            <w:tcW w:type="dxa" w:w="1824"/>
            <w:shd w:fill="EAF2F8" w:val="clear"/>
          </w:tcPr>
          <w:p>
            <w:r>
              <w:rPr>
                <w:sz w:val="18"/>
              </w:rPr>
              <w:t>10 layers (backbone)</w:t>
            </w:r>
          </w:p>
        </w:tc>
        <w:tc>
          <w:tcPr>
            <w:tcW w:type="dxa" w:w="1824"/>
            <w:shd w:fill="EAF2F8" w:val="clear"/>
          </w:tcPr>
          <w:p>
            <w:r>
              <w:rPr>
                <w:sz w:val="18"/>
              </w:rPr>
              <w:t>0.0005</w:t>
            </w:r>
          </w:p>
        </w:tc>
        <w:tc>
          <w:tcPr>
            <w:tcW w:type="dxa" w:w="1824"/>
            <w:shd w:fill="EAF2F8" w:val="clear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824"/>
            <w:shd w:fill="EAF2F8" w:val="clear"/>
          </w:tcPr>
          <w:p>
            <w:r>
              <w:rPr>
                <w:sz w:val="18"/>
              </w:rPr>
              <w:t>Chỉ train detection head</w:t>
            </w:r>
          </w:p>
        </w:tc>
      </w:tr>
      <w:tr>
        <w:tc>
          <w:tcPr>
            <w:tcW w:type="dxa" w:w="1824"/>
            <w:shd w:fill="FFFFFF" w:val="clear"/>
          </w:tcPr>
          <w:p>
            <w:r>
              <w:rPr>
                <w:sz w:val="18"/>
              </w:rPr>
              <w:t>Stage 2 (kế hoạch)</w:t>
            </w:r>
          </w:p>
        </w:tc>
        <w:tc>
          <w:tcPr>
            <w:tcW w:type="dxa" w:w="1824"/>
            <w:shd w:fill="FFFFFF" w:val="clear"/>
          </w:tcPr>
          <w:p>
            <w:r>
              <w:rPr>
                <w:sz w:val="18"/>
              </w:rPr>
              <w:t>5 layers (cuối backbone)</w:t>
            </w:r>
          </w:p>
        </w:tc>
        <w:tc>
          <w:tcPr>
            <w:tcW w:type="dxa" w:w="1824"/>
            <w:shd w:fill="FFFFFF" w:val="clear"/>
          </w:tcPr>
          <w:p>
            <w:r>
              <w:rPr>
                <w:sz w:val="18"/>
              </w:rPr>
              <w:t>0.0001</w:t>
            </w:r>
          </w:p>
        </w:tc>
        <w:tc>
          <w:tcPr>
            <w:tcW w:type="dxa" w:w="1824"/>
            <w:shd w:fill="FFFFFF" w:val="clear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824"/>
            <w:shd w:fill="FFFFFF" w:val="clear"/>
          </w:tcPr>
          <w:p>
            <w:r>
              <w:rPr>
                <w:sz w:val="18"/>
              </w:rPr>
              <w:t>Unfreeze neck + cuối backbone</w:t>
            </w:r>
          </w:p>
        </w:tc>
      </w:tr>
      <w:tr>
        <w:tc>
          <w:tcPr>
            <w:tcW w:type="dxa" w:w="1824"/>
            <w:shd w:fill="EAF2F8" w:val="clear"/>
          </w:tcPr>
          <w:p>
            <w:r>
              <w:rPr>
                <w:sz w:val="18"/>
              </w:rPr>
              <w:t>Stage 3 (kế hoạch)</w:t>
            </w:r>
          </w:p>
        </w:tc>
        <w:tc>
          <w:tcPr>
            <w:tcW w:type="dxa" w:w="1824"/>
            <w:shd w:fill="EAF2F8" w:val="clear"/>
          </w:tcPr>
          <w:p>
            <w:r>
              <w:rPr>
                <w:sz w:val="18"/>
              </w:rPr>
              <w:t>0 (full unfreeze)</w:t>
            </w:r>
          </w:p>
        </w:tc>
        <w:tc>
          <w:tcPr>
            <w:tcW w:type="dxa" w:w="1824"/>
            <w:shd w:fill="EAF2F8" w:val="clear"/>
          </w:tcPr>
          <w:p>
            <w:r>
              <w:rPr>
                <w:sz w:val="18"/>
              </w:rPr>
              <w:t>0.00005</w:t>
            </w:r>
          </w:p>
        </w:tc>
        <w:tc>
          <w:tcPr>
            <w:tcW w:type="dxa" w:w="1824"/>
            <w:shd w:fill="EAF2F8" w:val="clear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824"/>
            <w:shd w:fill="EAF2F8" w:val="clear"/>
          </w:tcPr>
          <w:p>
            <w:r>
              <w:rPr>
                <w:sz w:val="18"/>
              </w:rPr>
              <w:t>Fine-tune toàn bộ mô hình</w:t>
            </w:r>
          </w:p>
        </w:tc>
      </w:tr>
    </w:tbl>
    <w:p/>
    <w:p>
      <w:pPr>
        <w:pStyle w:val="Heading2"/>
      </w:pPr>
      <w:r>
        <w:rPr>
          <w:b/>
          <w:color w:val="2E86AB"/>
          <w:sz w:val="28"/>
        </w:rPr>
        <w:t>9.2 Resume Training</w:t>
      </w:r>
    </w:p>
    <w:p>
      <w:pPr>
        <w:spacing w:after="120"/>
      </w:pPr>
      <w:r>
        <w:t xml:space="preserve">Nếu training bị interrupt (mất điện, OOM), có thể </w:t>
      </w:r>
      <w:r>
        <w:rPr>
          <w:b/>
        </w:rPr>
        <w:t>tiếp tục từ checkpoint</w:t>
      </w:r>
      <w:r>
        <w:t>:</w:t>
      </w:r>
    </w:p>
    <w:p>
      <w:pPr>
        <w:spacing w:before="80" w:after="80"/>
        <w:ind w:left="567"/>
      </w:pPr>
      <w:r>
        <w:rPr>
          <w:rFonts w:ascii="Courier New" w:hAnsi="Courier New"/>
          <w:color w:val="1E1E1E"/>
          <w:sz w:val="18"/>
        </w:rPr>
        <w:t># Trong config/training.yaml:</w:t>
        <w:br/>
        <w:t>resume: true</w:t>
        <w:br/>
        <w:t>resume_from: null    # null = tự tìm last.pt mới nhất trong runs/train/</w:t>
        <w:br/>
        <w:br/>
        <w:t># Hoặc chỉ định explicit:</w:t>
        <w:br/>
        <w:t>resume_from: "runs/train/dfire_finetune_20260305_120000/weights/last.pt"</w:t>
        <w:br/>
        <w:br/>
        <w:t># Logic trong trainer.py:</w:t>
        <w:br/>
        <w:t># 1. resume=true → tìm last.pt mới nhất (sort by mtime)</w:t>
        <w:br/>
        <w:t># 2. Tìm thấy → load last.pt thay vì best.pt</w:t>
        <w:br/>
        <w:t># 3. YOLO.train(resume=True) → restore optimizer state + epoch count</w:t>
        <w:br/>
        <w:t># 4. Không tìm thấy → warning + fallback về init weights</w:t>
      </w:r>
    </w:p>
    <w:p>
      <w:pPr>
        <w:pStyle w:val="Heading2"/>
      </w:pPr>
      <w:r>
        <w:rPr>
          <w:b/>
          <w:color w:val="2E86AB"/>
          <w:sz w:val="28"/>
        </w:rPr>
        <w:t>9.3 Ước tính thời gian training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A5F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Cấu hình</w:t>
            </w:r>
          </w:p>
        </w:tc>
        <w:tc>
          <w:tcPr>
            <w:tcW w:type="dxa" w:w="2280"/>
            <w:shd w:fill="1A5F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Thời gian/epoch</w:t>
            </w:r>
          </w:p>
        </w:tc>
        <w:tc>
          <w:tcPr>
            <w:tcW w:type="dxa" w:w="2280"/>
            <w:shd w:fill="1A5F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50 epochs</w:t>
            </w:r>
          </w:p>
        </w:tc>
        <w:tc>
          <w:tcPr>
            <w:tcW w:type="dxa" w:w="2280"/>
            <w:shd w:fill="1A5F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VRAM cần</w:t>
            </w:r>
          </w:p>
        </w:tc>
      </w:tr>
      <w:tr>
        <w:tc>
          <w:tcPr>
            <w:tcW w:type="dxa" w:w="2280"/>
            <w:shd w:fill="EAF2F8" w:val="clear"/>
          </w:tcPr>
          <w:p>
            <w:r>
              <w:rPr>
                <w:sz w:val="18"/>
              </w:rPr>
              <w:t>YOLOv10x, batch=4, imgsz=640, GPU RTX 3080</w:t>
            </w:r>
          </w:p>
        </w:tc>
        <w:tc>
          <w:tcPr>
            <w:tcW w:type="dxa" w:w="2280"/>
            <w:shd w:fill="EAF2F8" w:val="clear"/>
          </w:tcPr>
          <w:p>
            <w:r>
              <w:rPr>
                <w:sz w:val="18"/>
              </w:rPr>
              <w:t>~3-4 phút</w:t>
            </w:r>
          </w:p>
        </w:tc>
        <w:tc>
          <w:tcPr>
            <w:tcW w:type="dxa" w:w="2280"/>
            <w:shd w:fill="EAF2F8" w:val="clear"/>
          </w:tcPr>
          <w:p>
            <w:r>
              <w:rPr>
                <w:sz w:val="18"/>
              </w:rPr>
              <w:t>~2.5-3 giờ</w:t>
            </w:r>
          </w:p>
        </w:tc>
        <w:tc>
          <w:tcPr>
            <w:tcW w:type="dxa" w:w="2280"/>
            <w:shd w:fill="EAF2F8" w:val="clear"/>
          </w:tcPr>
          <w:p>
            <w:r>
              <w:rPr>
                <w:sz w:val="18"/>
              </w:rPr>
              <w:t>8GB</w:t>
            </w:r>
          </w:p>
        </w:tc>
      </w:tr>
      <w:tr>
        <w:tc>
          <w:tcPr>
            <w:tcW w:type="dxa" w:w="2280"/>
            <w:shd w:fill="FFFFFF" w:val="clear"/>
          </w:tcPr>
          <w:p>
            <w:r>
              <w:rPr>
                <w:sz w:val="18"/>
              </w:rPr>
              <w:t>YOLOv10x, batch=8, imgsz=640, GPU RTX 4090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18"/>
              </w:rPr>
              <w:t>~1.5-2 phút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18"/>
              </w:rPr>
              <w:t>~1.5 giờ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18"/>
              </w:rPr>
              <w:t>12GB</w:t>
            </w:r>
          </w:p>
        </w:tc>
      </w:tr>
      <w:tr>
        <w:tc>
          <w:tcPr>
            <w:tcW w:type="dxa" w:w="2280"/>
            <w:shd w:fill="EAF2F8" w:val="clear"/>
          </w:tcPr>
          <w:p>
            <w:r>
              <w:rPr>
                <w:sz w:val="18"/>
              </w:rPr>
              <w:t>YOLOv10x, batch=4, imgsz=640, CPU only</w:t>
            </w:r>
          </w:p>
        </w:tc>
        <w:tc>
          <w:tcPr>
            <w:tcW w:type="dxa" w:w="2280"/>
            <w:shd w:fill="EAF2F8" w:val="clear"/>
          </w:tcPr>
          <w:p>
            <w:r>
              <w:rPr>
                <w:sz w:val="18"/>
              </w:rPr>
              <w:t>~45-60 phút</w:t>
            </w:r>
          </w:p>
        </w:tc>
        <w:tc>
          <w:tcPr>
            <w:tcW w:type="dxa" w:w="2280"/>
            <w:shd w:fill="EAF2F8" w:val="clear"/>
          </w:tcPr>
          <w:p>
            <w:r>
              <w:rPr>
                <w:sz w:val="18"/>
              </w:rPr>
              <w:t>~40 giờ</w:t>
            </w:r>
          </w:p>
        </w:tc>
        <w:tc>
          <w:tcPr>
            <w:tcW w:type="dxa" w:w="2280"/>
            <w:shd w:fill="EAF2F8" w:val="clear"/>
          </w:tcPr>
          <w:p>
            <w:r>
              <w:rPr>
                <w:sz w:val="18"/>
              </w:rPr>
              <w:t>RAM 16GB+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A5F7A"/>
          <w:sz w:val="36"/>
        </w:rPr>
        <w:t>10. BẢO MẬT</w:t>
      </w:r>
    </w:p>
    <w:p>
      <w:pPr>
        <w:pStyle w:val="Heading2"/>
      </w:pPr>
      <w:r>
        <w:rPr>
          <w:b/>
          <w:color w:val="2E86AB"/>
          <w:sz w:val="28"/>
        </w:rPr>
        <w:t>10.1 Các lớp bảo mật đã implement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A5F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Lớp</w:t>
            </w:r>
          </w:p>
        </w:tc>
        <w:tc>
          <w:tcPr>
            <w:tcW w:type="dxa" w:w="3041"/>
            <w:shd w:fill="1A5F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Vấn đề</w:t>
            </w:r>
          </w:p>
        </w:tc>
        <w:tc>
          <w:tcPr>
            <w:tcW w:type="dxa" w:w="3041"/>
            <w:shd w:fill="1A5F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Giải pháp</w:t>
            </w:r>
          </w:p>
        </w:tc>
      </w:tr>
      <w:tr>
        <w:tc>
          <w:tcPr>
            <w:tcW w:type="dxa" w:w="3041"/>
            <w:shd w:fill="EAF2F8" w:val="clear"/>
          </w:tcPr>
          <w:p>
            <w:r>
              <w:rPr>
                <w:sz w:val="18"/>
              </w:rPr>
              <w:t>Credentials</w:t>
            </w:r>
          </w:p>
        </w:tc>
        <w:tc>
          <w:tcPr>
            <w:tcW w:type="dxa" w:w="3041"/>
            <w:shd w:fill="EAF2F8" w:val="clear"/>
          </w:tcPr>
          <w:p>
            <w:r>
              <w:rPr>
                <w:sz w:val="18"/>
              </w:rPr>
              <w:t>Hardcoded minioadmin trong source code</w:t>
            </w:r>
          </w:p>
        </w:tc>
        <w:tc>
          <w:tcPr>
            <w:tcW w:type="dxa" w:w="3041"/>
            <w:shd w:fill="EAF2F8" w:val="clear"/>
          </w:tcPr>
          <w:p>
            <w:r>
              <w:rPr>
                <w:sz w:val="18"/>
              </w:rPr>
              <w:t>Load từ .env qua python-dotenv. .env excluded khỏi git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18"/>
              </w:rPr>
              <w:t>API Auth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18"/>
              </w:rPr>
              <w:t>Mọi người đều add/remove camera được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18"/>
              </w:rPr>
              <w:t>Bearer token dependency (_require_auth). Disabled theo mặc định, bật bằng API_KEY env var</w:t>
            </w:r>
          </w:p>
        </w:tc>
      </w:tr>
      <w:tr>
        <w:tc>
          <w:tcPr>
            <w:tcW w:type="dxa" w:w="3041"/>
            <w:shd w:fill="EAF2F8" w:val="clear"/>
          </w:tcPr>
          <w:p>
            <w:r>
              <w:rPr>
                <w:sz w:val="18"/>
              </w:rPr>
              <w:t>RTSP URL</w:t>
            </w:r>
          </w:p>
        </w:tc>
        <w:tc>
          <w:tcPr>
            <w:tcW w:type="dxa" w:w="3041"/>
            <w:shd w:fill="EAF2F8" w:val="clear"/>
          </w:tcPr>
          <w:p>
            <w:r>
              <w:rPr>
                <w:sz w:val="18"/>
              </w:rPr>
              <w:t>SSRF: user inject file:// hoặc http:// URL</w:t>
            </w:r>
          </w:p>
        </w:tc>
        <w:tc>
          <w:tcPr>
            <w:tcW w:type="dxa" w:w="3041"/>
            <w:shd w:fill="EAF2F8" w:val="clear"/>
          </w:tcPr>
          <w:p>
            <w:r>
              <w:rPr>
                <w:sz w:val="18"/>
              </w:rPr>
              <w:t>Pydantic field_validator: chỉ rtsp:// hoặc rtsps://, phải có hostname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18"/>
              </w:rPr>
              <w:t>Input type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18"/>
              </w:rPr>
              <w:t>type field không validate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18"/>
              </w:rPr>
              <w:t>field_validator('type'): chỉ 'rtsp' hoặc 'webcam'</w:t>
            </w:r>
          </w:p>
        </w:tc>
      </w:tr>
      <w:tr>
        <w:tc>
          <w:tcPr>
            <w:tcW w:type="dxa" w:w="3041"/>
            <w:shd w:fill="EAF2F8" w:val="clear"/>
          </w:tcPr>
          <w:p>
            <w:r>
              <w:rPr>
                <w:sz w:val="18"/>
              </w:rPr>
              <w:t>HTTP Error</w:t>
            </w:r>
          </w:p>
        </w:tc>
        <w:tc>
          <w:tcPr>
            <w:tcW w:type="dxa" w:w="3041"/>
            <w:shd w:fill="EAF2F8" w:val="clear"/>
          </w:tcPr>
          <w:p>
            <w:r>
              <w:rPr>
                <w:sz w:val="18"/>
              </w:rPr>
              <w:t>return {}, 400 sai cú pháp FastAPI</w:t>
            </w:r>
          </w:p>
        </w:tc>
        <w:tc>
          <w:tcPr>
            <w:tcW w:type="dxa" w:w="3041"/>
            <w:shd w:fill="EAF2F8" w:val="clear"/>
          </w:tcPr>
          <w:p>
            <w:r>
              <w:rPr>
                <w:sz w:val="18"/>
              </w:rPr>
              <w:t>raise HTTPException(status_code=400) đúng chuẩn</w:t>
            </w:r>
          </w:p>
        </w:tc>
      </w:tr>
    </w:tbl>
    <w:p/>
    <w:p>
      <w:pPr>
        <w:pStyle w:val="Heading2"/>
      </w:pPr>
      <w:r>
        <w:rPr>
          <w:b/>
          <w:color w:val="2E86AB"/>
          <w:sz w:val="28"/>
        </w:rPr>
        <w:t>10.2 Hướng dẫn bảo mật cho Production</w:t>
      </w:r>
    </w:p>
    <w:p>
      <w:pPr>
        <w:pStyle w:val="ListBullet"/>
        <w:spacing w:after="40"/>
        <w:ind w:left="283"/>
      </w:pPr>
      <w:r>
        <w:t>Đặt API_KEY=&lt;random-256bit-hex&gt; trong .env hoặc CI/CD secrets</w:t>
      </w:r>
    </w:p>
    <w:p>
      <w:pPr>
        <w:pStyle w:val="ListBullet"/>
        <w:spacing w:after="40"/>
        <w:ind w:left="283"/>
      </w:pPr>
      <w:r>
        <w:t>Thay mật khẩu MinIO (MINIO_ACCESS_KEY/MINIO_SECRET_KEY) trước khi deploy</w:t>
      </w:r>
    </w:p>
    <w:p>
      <w:pPr>
        <w:pStyle w:val="ListBullet"/>
        <w:spacing w:after="40"/>
        <w:ind w:left="283"/>
      </w:pPr>
      <w:r>
        <w:t>Thêm HTTPS/TLS phía trước FastAPI (nginx reverse proxy hoặc Cloudflare Tunnel)</w:t>
      </w:r>
    </w:p>
    <w:p>
      <w:pPr>
        <w:pStyle w:val="ListBullet"/>
        <w:spacing w:after="40"/>
        <w:ind w:left="283"/>
      </w:pPr>
      <w:r>
        <w:t>Giới hạn CORS origins trong production (thay vì allow all)</w:t>
      </w:r>
    </w:p>
    <w:p>
      <w:pPr>
        <w:pStyle w:val="ListBullet"/>
        <w:spacing w:after="40"/>
        <w:ind w:left="283"/>
      </w:pPr>
      <w:r>
        <w:t>Đặt logging_level: WARNING trong config/app.yaml cho production</w:t>
      </w:r>
    </w:p>
    <w:p>
      <w:r>
        <w:br w:type="page"/>
      </w:r>
    </w:p>
    <w:p>
      <w:pPr>
        <w:pStyle w:val="Heading1"/>
      </w:pPr>
      <w:r>
        <w:rPr>
          <w:b/>
          <w:color w:val="1A5F7A"/>
          <w:sz w:val="36"/>
        </w:rPr>
        <w:t>11. CÁC OUTPUT ĐƯỢC TẠO RA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A5F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041"/>
            <w:shd w:fill="1A5F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Tạo bởi Stage</w:t>
            </w:r>
          </w:p>
        </w:tc>
        <w:tc>
          <w:tcPr>
            <w:tcW w:type="dxa" w:w="3041"/>
            <w:shd w:fill="1A5F7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041"/>
            <w:shd w:fill="EAF2F8" w:val="clear"/>
          </w:tcPr>
          <w:p>
            <w:r>
              <w:rPr>
                <w:sz w:val="18"/>
              </w:rPr>
              <w:t>reports/evaluation/env_fingerprint.json</w:t>
            </w:r>
          </w:p>
        </w:tc>
        <w:tc>
          <w:tcPr>
            <w:tcW w:type="dxa" w:w="3041"/>
            <w:shd w:fill="EAF2F8" w:val="clear"/>
          </w:tcPr>
          <w:p>
            <w:r>
              <w:rPr>
                <w:sz w:val="18"/>
              </w:rPr>
              <w:t>EnvFingerprint</w:t>
            </w:r>
          </w:p>
        </w:tc>
        <w:tc>
          <w:tcPr>
            <w:tcW w:type="dxa" w:w="3041"/>
            <w:shd w:fill="EAF2F8" w:val="clear"/>
          </w:tcPr>
          <w:p>
            <w:r>
              <w:rPr>
                <w:sz w:val="18"/>
              </w:rPr>
              <w:t>OS, Python, GPU, pip packages, env vars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18"/>
              </w:rPr>
              <w:t>reports/evaluation/init_weights_manifest.json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18"/>
              </w:rPr>
              <w:t>InitWeightsManifest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18"/>
              </w:rPr>
              <w:t>SHA256, size, source của best.pt</w:t>
            </w:r>
          </w:p>
        </w:tc>
      </w:tr>
      <w:tr>
        <w:tc>
          <w:tcPr>
            <w:tcW w:type="dxa" w:w="3041"/>
            <w:shd w:fill="EAF2F8" w:val="clear"/>
          </w:tcPr>
          <w:p>
            <w:r>
              <w:rPr>
                <w:sz w:val="18"/>
              </w:rPr>
              <w:t>reports/evaluation/dataset_report.md</w:t>
            </w:r>
          </w:p>
        </w:tc>
        <w:tc>
          <w:tcPr>
            <w:tcW w:type="dxa" w:w="3041"/>
            <w:shd w:fill="EAF2F8" w:val="clear"/>
          </w:tcPr>
          <w:p>
            <w:r>
              <w:rPr>
                <w:sz w:val="18"/>
              </w:rPr>
              <w:t>DatasetReportExport</w:t>
            </w:r>
          </w:p>
        </w:tc>
        <w:tc>
          <w:tcPr>
            <w:tcW w:type="dxa" w:w="3041"/>
            <w:shd w:fill="EAF2F8" w:val="clear"/>
          </w:tcPr>
          <w:p>
            <w:r>
              <w:rPr>
                <w:sz w:val="18"/>
              </w:rPr>
              <w:t>Markdown report: classes, splits, box stats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18"/>
              </w:rPr>
              <w:t>reports/evaluation/dataset_stats.json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18"/>
              </w:rPr>
              <w:t>DatasetReportExport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18"/>
              </w:rPr>
              <w:t>JSON cache: class distribution, images/split</w:t>
            </w:r>
          </w:p>
        </w:tc>
      </w:tr>
      <w:tr>
        <w:tc>
          <w:tcPr>
            <w:tcW w:type="dxa" w:w="3041"/>
            <w:shd w:fill="EAF2F8" w:val="clear"/>
          </w:tcPr>
          <w:p>
            <w:r>
              <w:rPr>
                <w:sz w:val="18"/>
              </w:rPr>
              <w:t>reports/experiments/experiment_summary.md</w:t>
            </w:r>
          </w:p>
        </w:tc>
        <w:tc>
          <w:tcPr>
            <w:tcW w:type="dxa" w:w="3041"/>
            <w:shd w:fill="EAF2F8" w:val="clear"/>
          </w:tcPr>
          <w:p>
            <w:r>
              <w:rPr>
                <w:sz w:val="18"/>
              </w:rPr>
              <w:t>ExperimentSummary</w:t>
            </w:r>
          </w:p>
        </w:tc>
        <w:tc>
          <w:tcPr>
            <w:tcW w:type="dxa" w:w="3041"/>
            <w:shd w:fill="EAF2F8" w:val="clear"/>
          </w:tcPr>
          <w:p>
            <w:r>
              <w:rPr>
                <w:sz w:val="18"/>
              </w:rPr>
              <w:t>Bảng 20 MLflow runs gần nhất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18"/>
              </w:rPr>
              <w:t>runs/train/&lt;name&gt;/weights/best.pt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18"/>
              </w:rPr>
              <w:t>TrainStage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18"/>
              </w:rPr>
              <w:t>Model tốt nhất theo val mAP50</w:t>
            </w:r>
          </w:p>
        </w:tc>
      </w:tr>
      <w:tr>
        <w:tc>
          <w:tcPr>
            <w:tcW w:type="dxa" w:w="3041"/>
            <w:shd w:fill="EAF2F8" w:val="clear"/>
          </w:tcPr>
          <w:p>
            <w:r>
              <w:rPr>
                <w:sz w:val="18"/>
              </w:rPr>
              <w:t>runs/train/&lt;name&gt;/weights/last.pt</w:t>
            </w:r>
          </w:p>
        </w:tc>
        <w:tc>
          <w:tcPr>
            <w:tcW w:type="dxa" w:w="3041"/>
            <w:shd w:fill="EAF2F8" w:val="clear"/>
          </w:tcPr>
          <w:p>
            <w:r>
              <w:rPr>
                <w:sz w:val="18"/>
              </w:rPr>
              <w:t>TrainStage</w:t>
            </w:r>
          </w:p>
        </w:tc>
        <w:tc>
          <w:tcPr>
            <w:tcW w:type="dxa" w:w="3041"/>
            <w:shd w:fill="EAF2F8" w:val="clear"/>
          </w:tcPr>
          <w:p>
            <w:r>
              <w:rPr>
                <w:sz w:val="18"/>
              </w:rPr>
              <w:t>Checkpoint cuối để resume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18"/>
              </w:rPr>
              <w:t>runs/train/&lt;name&gt;/results.csv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18"/>
              </w:rPr>
              <w:t>Ultralytics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18"/>
              </w:rPr>
              <w:t>Per-epoch metrics CSV</w:t>
            </w:r>
          </w:p>
        </w:tc>
      </w:tr>
      <w:tr>
        <w:tc>
          <w:tcPr>
            <w:tcW w:type="dxa" w:w="3041"/>
            <w:shd w:fill="EAF2F8" w:val="clear"/>
          </w:tcPr>
          <w:p>
            <w:r>
              <w:rPr>
                <w:sz w:val="18"/>
              </w:rPr>
              <w:t>runs/train/&lt;name&gt;/results.png</w:t>
            </w:r>
          </w:p>
        </w:tc>
        <w:tc>
          <w:tcPr>
            <w:tcW w:type="dxa" w:w="3041"/>
            <w:shd w:fill="EAF2F8" w:val="clear"/>
          </w:tcPr>
          <w:p>
            <w:r>
              <w:rPr>
                <w:sz w:val="18"/>
              </w:rPr>
              <w:t>Ultralytics</w:t>
            </w:r>
          </w:p>
        </w:tc>
        <w:tc>
          <w:tcPr>
            <w:tcW w:type="dxa" w:w="3041"/>
            <w:shd w:fill="EAF2F8" w:val="clear"/>
          </w:tcPr>
          <w:p>
            <w:r>
              <w:rPr>
                <w:sz w:val="18"/>
              </w:rPr>
              <w:t>Training curves plot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18"/>
              </w:rPr>
              <w:t>runs/train/&lt;name&gt;/confusion_matrix.png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18"/>
              </w:rPr>
              <w:t>Ultralytics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18"/>
              </w:rPr>
              <w:t>Ma trận nhầm lẫn</w:t>
            </w:r>
          </w:p>
        </w:tc>
      </w:tr>
      <w:tr>
        <w:tc>
          <w:tcPr>
            <w:tcW w:type="dxa" w:w="3041"/>
            <w:shd w:fill="EAF2F8" w:val="clear"/>
          </w:tcPr>
          <w:p>
            <w:r>
              <w:rPr>
                <w:sz w:val="18"/>
              </w:rPr>
              <w:t>logs/app.log</w:t>
            </w:r>
          </w:p>
        </w:tc>
        <w:tc>
          <w:tcPr>
            <w:tcW w:type="dxa" w:w="3041"/>
            <w:shd w:fill="EAF2F8" w:val="clear"/>
          </w:tcPr>
          <w:p>
            <w:r>
              <w:rPr>
                <w:sz w:val="18"/>
              </w:rPr>
              <w:t>Logger</w:t>
            </w:r>
          </w:p>
        </w:tc>
        <w:tc>
          <w:tcPr>
            <w:tcW w:type="dxa" w:w="3041"/>
            <w:shd w:fill="EAF2F8" w:val="clear"/>
          </w:tcPr>
          <w:p>
            <w:r>
              <w:rPr>
                <w:sz w:val="18"/>
              </w:rPr>
              <w:t>Application logs (rotating 10MB × 3)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A5F7A"/>
          <w:sz w:val="36"/>
        </w:rPr>
        <w:t>12. HƯỚNG DẪN VẬN HÀNH</w:t>
      </w:r>
    </w:p>
    <w:p>
      <w:pPr>
        <w:pStyle w:val="Heading2"/>
      </w:pPr>
      <w:r>
        <w:rPr>
          <w:b/>
          <w:color w:val="2E86AB"/>
          <w:sz w:val="28"/>
        </w:rPr>
        <w:t>12.1 Khởi động lần đầu</w:t>
      </w:r>
    </w:p>
    <w:p>
      <w:pPr>
        <w:spacing w:before="80" w:after="80"/>
        <w:ind w:left="567"/>
      </w:pPr>
      <w:r>
        <w:rPr>
          <w:rFonts w:ascii="Courier New" w:hAnsi="Courier New"/>
          <w:color w:val="1E1E1E"/>
          <w:sz w:val="18"/>
        </w:rPr>
        <w:t># 1. Tạo môi trường ảo và cài dependencies</w:t>
        <w:br/>
        <w:t>python -m venv .venv</w:t>
        <w:br/>
        <w:t>.venv\Scripts\activate      # Windows</w:t>
        <w:br/>
        <w:t>pip install -r requirements.txt</w:t>
        <w:br/>
        <w:t>pip install ultralytics torch torchvision  # cho training</w:t>
        <w:br/>
        <w:br/>
        <w:t># 2. Cấu hình secrets</w:t>
        <w:br/>
        <w:t>cp .env.example .env</w:t>
        <w:br/>
        <w:t># Sửa .env nếu cần (mặc định minioadmin phù hợp local dev)</w:t>
        <w:br/>
        <w:br/>
        <w:t># 3. Khởi động MLflow infrastructure</w:t>
        <w:br/>
        <w:t>cd infra/mlflow &amp;&amp; docker compose up -d &amp;&amp; cd ../..</w:t>
        <w:br/>
        <w:br/>
        <w:t># 4. Tạo bucket mlflow trong MinIO console</w:t>
        <w:br/>
        <w:t># Truy cập http://localhost:9001 (minioadmin/minioadmin)</w:t>
        <w:br/>
        <w:t># Tạo bucket tên: mlflow</w:t>
        <w:br/>
        <w:br/>
        <w:t># 5. Chạy pipeline (framework test, training disabled)</w:t>
        <w:br/>
        <w:t>python -m src.pipeline.orchestrator</w:t>
        <w:br/>
        <w:br/>
        <w:t># 6. Bật training và chạy lại</w:t>
        <w:br/>
        <w:t># Trong config/training.yaml: enabled: true, epochs: 50</w:t>
        <w:br/>
        <w:t>python -m src.pipeline.orchestrator</w:t>
      </w:r>
    </w:p>
    <w:p>
      <w:pPr>
        <w:pStyle w:val="Heading2"/>
      </w:pPr>
      <w:r>
        <w:rPr>
          <w:b/>
          <w:color w:val="2E86AB"/>
          <w:sz w:val="28"/>
        </w:rPr>
        <w:t>12.2 Xem kết quả trên MLflow UI</w:t>
      </w:r>
    </w:p>
    <w:p>
      <w:pPr>
        <w:spacing w:before="80" w:after="80"/>
        <w:ind w:left="567"/>
      </w:pPr>
      <w:r>
        <w:rPr>
          <w:rFonts w:ascii="Courier New" w:hAnsi="Courier New"/>
          <w:color w:val="1E1E1E"/>
          <w:sz w:val="18"/>
        </w:rPr>
        <w:t># Mở MLflow UI</w:t>
        <w:br/>
        <w:t>http://localhost:5000</w:t>
        <w:br/>
        <w:br/>
        <w:t># Experiment: fire-detection</w:t>
        <w:br/>
        <w:t># Xem metrics: mAP50, mAP50-95, precision, recall theo epoch</w:t>
        <w:br/>
        <w:t># Xem artifacts: best.pt, training plots</w:t>
        <w:br/>
        <w:t># So sánh runs: chọn nhiều runs → Compare</w:t>
      </w:r>
    </w:p>
    <w:p>
      <w:pPr>
        <w:pStyle w:val="Heading2"/>
      </w:pPr>
      <w:r>
        <w:rPr>
          <w:b/>
          <w:color w:val="2E86AB"/>
          <w:sz w:val="28"/>
        </w:rPr>
        <w:t>12.3 Chạy Inference API</w:t>
      </w:r>
    </w:p>
    <w:p>
      <w:pPr>
        <w:spacing w:before="80" w:after="80"/>
        <w:ind w:left="567"/>
      </w:pPr>
      <w:r>
        <w:rPr>
          <w:rFonts w:ascii="Courier New" w:hAnsi="Courier New"/>
          <w:color w:val="1E1E1E"/>
          <w:sz w:val="18"/>
        </w:rPr>
        <w:t># Đảm bảo model_path trong config/api.yaml trỏ đúng best.pt</w:t>
        <w:br/>
        <w:t>python -m src.api.main</w:t>
        <w:br/>
        <w:br/>
        <w:t># Dashboard: http://localhost:8000</w:t>
        <w:br/>
        <w:t># Thêm camera RTSP (với auth nếu đã set API_KEY):</w:t>
        <w:br/>
        <w:t>curl -X POST http://localhost:8000/api/cameras \</w:t>
        <w:br/>
        <w:t xml:space="preserve">  -H "Authorization: Bearer &lt;API_KEY&gt;" \</w:t>
        <w:br/>
        <w:t xml:space="preserve">  -d '{"type":"rtsp","url":"rtsp://192.168.1.100:554/stream"}'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