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i/>
          <w:color w:val="999999"/>
          <w:sz w:val="28"/>
        </w:rPr>
        <w:t>[MOBIFONE SOLUTIONS LOGO]</w:t>
      </w:r>
    </w:p>
    <w:p/>
    <w:p>
      <w:pPr>
        <w:jc w:val="center"/>
        <w:pBdr>
          <w:bottom w:val="single" w:sz="12" w:space="1" w:color="1F3864"/>
        </w:pBdr>
      </w:pPr>
    </w:p>
    <w:p>
      <w:pPr>
        <w:jc w:val="center"/>
      </w:pPr>
      <w:r>
        <w:rPr>
          <w:b/>
          <w:color w:val="1F3864"/>
          <w:sz w:val="56"/>
        </w:rPr>
        <w:t>TAI LIEU THIET KE HE THONG</w:t>
      </w:r>
    </w:p>
    <w:p>
      <w:pPr>
        <w:jc w:val="center"/>
      </w:pPr>
      <w:r>
        <w:rPr>
          <w:b/>
          <w:color w:val="1F3864"/>
          <w:sz w:val="56"/>
        </w:rPr>
        <w:t>PHAT HIEN CHAY VA KHOI</w:t>
      </w:r>
    </w:p>
    <w:p/>
    <w:p>
      <w:pPr>
        <w:jc w:val="center"/>
      </w:pPr>
      <w:r>
        <w:rPr>
          <w:i/>
          <w:color w:val="C55A11"/>
          <w:sz w:val="32"/>
        </w:rPr>
        <w:t>Fire &amp; Smoke Detection System</w:t>
      </w:r>
    </w:p>
    <w:p>
      <w:pPr>
        <w:jc w:val="center"/>
      </w:pPr>
      <w:r>
        <w:rPr>
          <w:i/>
          <w:color w:val="C55A11"/>
          <w:sz w:val="32"/>
        </w:rPr>
        <w:t>System Design Document</w:t>
      </w:r>
    </w:p>
    <w:p>
      <w:pPr>
        <w:jc w:val="center"/>
        <w:pBdr>
          <w:top w:val="single" w:sz="12" w:space="1" w:color="1F3864"/>
        </w:pBdr>
      </w:pPr>
    </w:p>
    <w:p/>
    <w:p/>
    <w:tbl>
      <w:tblPr>
        <w:tblW w:type="auto" w:w="0"/>
        <w:jc w:val="center"/>
        <w:tblLook w:firstColumn="1" w:firstRow="1" w:lastColumn="0" w:lastRow="0" w:noHBand="0" w:noVBand="1" w:val="04A0"/>
      </w:tblPr>
      <w:tblGrid>
        <w:gridCol w:w="4536"/>
        <w:gridCol w:w="4536"/>
      </w:tblGrid>
      <w:tr>
        <w:tc>
          <w:tcPr>
            <w:tcW w:type="dxa" w:w="3402"/>
            <w:shd w:fill="FFFFFF"/>
            <w:tcBorders>
              <w:top w:val="none" w:sz="0" w:space="0" w:color="auto"/>
              <w:left w:val="none" w:sz="0" w:space="0" w:color="auto"/>
              <w:bottom w:val="none" w:sz="0" w:space="0" w:color="auto"/>
              <w:right w:val="none" w:sz="0" w:space="0" w:color="auto"/>
            </w:tcBorders>
          </w:tcPr>
          <w:p>
            <w:pPr>
              <w:jc w:val="right"/>
            </w:pPr>
            <w:r/>
            <w:r>
              <w:rPr>
                <w:b/>
                <w:color w:val="1F3864"/>
                <w:sz w:val="22"/>
              </w:rPr>
              <w:t>Phien ban / Version:</w:t>
            </w:r>
          </w:p>
        </w:tc>
        <w:tc>
          <w:tcPr>
            <w:tcW w:type="dxa" w:w="3402"/>
            <w:shd w:fill="FFFFFF"/>
            <w:tcBorders>
              <w:top w:val="none" w:sz="0" w:space="0" w:color="auto"/>
              <w:left w:val="none" w:sz="0" w:space="0" w:color="auto"/>
              <w:bottom w:val="none" w:sz="0" w:space="0" w:color="auto"/>
              <w:right w:val="none" w:sz="0" w:space="0" w:color="auto"/>
            </w:tcBorders>
          </w:tcPr>
          <w:p>
            <w:r/>
            <w:r>
              <w:rPr>
                <w:sz w:val="22"/>
              </w:rPr>
              <w:t>1.0</w:t>
            </w:r>
          </w:p>
        </w:tc>
      </w:tr>
      <w:tr>
        <w:tc>
          <w:tcPr>
            <w:tcW w:type="dxa" w:w="3402"/>
            <w:shd w:fill="FFFFFF"/>
            <w:tcBorders>
              <w:top w:val="none" w:sz="0" w:space="0" w:color="auto"/>
              <w:left w:val="none" w:sz="0" w:space="0" w:color="auto"/>
              <w:bottom w:val="none" w:sz="0" w:space="0" w:color="auto"/>
              <w:right w:val="none" w:sz="0" w:space="0" w:color="auto"/>
            </w:tcBorders>
          </w:tcPr>
          <w:p>
            <w:pPr>
              <w:jc w:val="right"/>
            </w:pPr>
            <w:r/>
            <w:r>
              <w:rPr>
                <w:b/>
                <w:color w:val="1F3864"/>
                <w:sz w:val="22"/>
              </w:rPr>
              <w:t>Ngay / Date:</w:t>
            </w:r>
          </w:p>
        </w:tc>
        <w:tc>
          <w:tcPr>
            <w:tcW w:type="dxa" w:w="3402"/>
            <w:shd w:fill="FFFFFF"/>
            <w:tcBorders>
              <w:top w:val="none" w:sz="0" w:space="0" w:color="auto"/>
              <w:left w:val="none" w:sz="0" w:space="0" w:color="auto"/>
              <w:bottom w:val="none" w:sz="0" w:space="0" w:color="auto"/>
              <w:right w:val="none" w:sz="0" w:space="0" w:color="auto"/>
            </w:tcBorders>
          </w:tcPr>
          <w:p>
            <w:r/>
            <w:r>
              <w:rPr>
                <w:sz w:val="22"/>
              </w:rPr>
              <w:t>02/03/2026</w:t>
            </w:r>
          </w:p>
        </w:tc>
      </w:tr>
      <w:tr>
        <w:tc>
          <w:tcPr>
            <w:tcW w:type="dxa" w:w="3402"/>
            <w:shd w:fill="FFFFFF"/>
            <w:tcBorders>
              <w:top w:val="none" w:sz="0" w:space="0" w:color="auto"/>
              <w:left w:val="none" w:sz="0" w:space="0" w:color="auto"/>
              <w:bottom w:val="none" w:sz="0" w:space="0" w:color="auto"/>
              <w:right w:val="none" w:sz="0" w:space="0" w:color="auto"/>
            </w:tcBorders>
          </w:tcPr>
          <w:p>
            <w:pPr>
              <w:jc w:val="right"/>
            </w:pPr>
            <w:r/>
            <w:r>
              <w:rPr>
                <w:b/>
                <w:color w:val="1F3864"/>
                <w:sz w:val="22"/>
              </w:rPr>
              <w:t>Tac gia / Author:</w:t>
            </w:r>
          </w:p>
        </w:tc>
        <w:tc>
          <w:tcPr>
            <w:tcW w:type="dxa" w:w="3402"/>
            <w:shd w:fill="FFFFFF"/>
            <w:tcBorders>
              <w:top w:val="none" w:sz="0" w:space="0" w:color="auto"/>
              <w:left w:val="none" w:sz="0" w:space="0" w:color="auto"/>
              <w:bottom w:val="none" w:sz="0" w:space="0" w:color="auto"/>
              <w:right w:val="none" w:sz="0" w:space="0" w:color="auto"/>
            </w:tcBorders>
          </w:tcPr>
          <w:p>
            <w:r/>
            <w:r>
              <w:rPr>
                <w:sz w:val="22"/>
              </w:rPr>
              <w:t>MobifoneSolutions</w:t>
            </w:r>
          </w:p>
        </w:tc>
      </w:tr>
      <w:tr>
        <w:tc>
          <w:tcPr>
            <w:tcW w:type="dxa" w:w="3402"/>
            <w:shd w:fill="FFFFFF"/>
            <w:tcBorders>
              <w:top w:val="none" w:sz="0" w:space="0" w:color="auto"/>
              <w:left w:val="none" w:sz="0" w:space="0" w:color="auto"/>
              <w:bottom w:val="none" w:sz="0" w:space="0" w:color="auto"/>
              <w:right w:val="none" w:sz="0" w:space="0" w:color="auto"/>
            </w:tcBorders>
          </w:tcPr>
          <w:p>
            <w:pPr>
              <w:jc w:val="right"/>
            </w:pPr>
            <w:r/>
            <w:r>
              <w:rPr>
                <w:b/>
                <w:color w:val="1F3864"/>
                <w:sz w:val="22"/>
              </w:rPr>
              <w:t>Trang thai / Status:</w:t>
            </w:r>
          </w:p>
        </w:tc>
        <w:tc>
          <w:tcPr>
            <w:tcW w:type="dxa" w:w="3402"/>
            <w:shd w:fill="FFFFFF"/>
            <w:tcBorders>
              <w:top w:val="none" w:sz="0" w:space="0" w:color="auto"/>
              <w:left w:val="none" w:sz="0" w:space="0" w:color="auto"/>
              <w:bottom w:val="none" w:sz="0" w:space="0" w:color="auto"/>
              <w:right w:val="none" w:sz="0" w:space="0" w:color="auto"/>
            </w:tcBorders>
          </w:tcPr>
          <w:p>
            <w:r/>
            <w:r>
              <w:rPr>
                <w:sz w:val="22"/>
              </w:rPr>
              <w:t>Released</w:t>
            </w:r>
          </w:p>
        </w:tc>
      </w:tr>
    </w:tbl>
    <w:p>
      <w:r>
        <w:br w:type="page"/>
      </w:r>
    </w:p>
    <w:p>
      <w:pPr>
        <w:jc w:val="center"/>
      </w:pPr>
      <w:r>
        <w:rPr>
          <w:b/>
          <w:color w:val="1F3864"/>
          <w:sz w:val="40"/>
        </w:rPr>
        <w:t>MUC LUC</w:t>
      </w:r>
    </w:p>
    <w:p/>
    <w:p>
      <w:pPr>
        <w:spacing w:after="80"/>
        <w:ind w:left="0"/>
      </w:pPr>
      <w:r>
        <w:rPr>
          <w:b/>
          <w:color w:val="1F3864"/>
          <w:sz w:val="24"/>
        </w:rPr>
        <w:t>1.  Tong Quan He Thong</w:t>
      </w:r>
    </w:p>
    <w:p>
      <w:pPr>
        <w:spacing w:after="80"/>
        <w:ind w:left="0"/>
      </w:pPr>
      <w:r>
        <w:rPr>
          <w:b/>
          <w:color w:val="1F3864"/>
          <w:sz w:val="24"/>
        </w:rPr>
        <w:t>2.  Kien Truc Tong The (System Architecture)</w:t>
      </w:r>
    </w:p>
    <w:p>
      <w:pPr>
        <w:spacing w:after="80"/>
        <w:ind w:left="0"/>
      </w:pPr>
      <w:r>
        <w:rPr>
          <w:b/>
          <w:color w:val="1F3864"/>
          <w:sz w:val="24"/>
        </w:rPr>
        <w:t>3.  Quy Trinh Thiet Ke (Design Process)</w:t>
      </w:r>
    </w:p>
    <w:p>
      <w:pPr>
        <w:spacing w:after="80"/>
        <w:ind w:left="567"/>
      </w:pPr>
      <w:r>
        <w:rPr>
          <w:color w:val="444444"/>
          <w:sz w:val="22"/>
        </w:rPr>
        <w:t>3.1  Phan tich yeu cau</w:t>
      </w:r>
    </w:p>
    <w:p>
      <w:pPr>
        <w:spacing w:after="80"/>
        <w:ind w:left="567"/>
      </w:pPr>
      <w:r>
        <w:rPr>
          <w:color w:val="444444"/>
          <w:sz w:val="22"/>
        </w:rPr>
        <w:t>3.2  Lua chon cong nghe</w:t>
      </w:r>
    </w:p>
    <w:p>
      <w:pPr>
        <w:spacing w:after="80"/>
        <w:ind w:left="567"/>
      </w:pPr>
      <w:r>
        <w:rPr>
          <w:color w:val="444444"/>
          <w:sz w:val="22"/>
        </w:rPr>
        <w:t>3.3  Cac vong lap thiet ke</w:t>
      </w:r>
    </w:p>
    <w:p>
      <w:pPr>
        <w:spacing w:after="80"/>
        <w:ind w:left="567"/>
      </w:pPr>
      <w:r>
        <w:rPr>
          <w:color w:val="444444"/>
          <w:sz w:val="22"/>
        </w:rPr>
        <w:t>3.4  Kiem tra va toi uu</w:t>
      </w:r>
    </w:p>
    <w:p>
      <w:pPr>
        <w:spacing w:after="80"/>
        <w:ind w:left="0"/>
      </w:pPr>
      <w:r>
        <w:rPr>
          <w:b/>
          <w:color w:val="1F3864"/>
          <w:sz w:val="24"/>
        </w:rPr>
        <w:t>4.  Tai Sao Chon Rust? (So Sanh voi Python)</w:t>
      </w:r>
    </w:p>
    <w:p>
      <w:pPr>
        <w:spacing w:after="80"/>
        <w:ind w:left="567"/>
      </w:pPr>
      <w:r>
        <w:rPr>
          <w:color w:val="444444"/>
          <w:sz w:val="22"/>
        </w:rPr>
        <w:t>4.1  Bang so sanh tong quan</w:t>
      </w:r>
    </w:p>
    <w:p>
      <w:pPr>
        <w:spacing w:after="80"/>
        <w:ind w:left="567"/>
      </w:pPr>
      <w:r>
        <w:rPr>
          <w:color w:val="444444"/>
          <w:sz w:val="22"/>
        </w:rPr>
        <w:t>4.2  Chi tiet tung ly do</w:t>
      </w:r>
    </w:p>
    <w:p>
      <w:pPr>
        <w:spacing w:after="80"/>
        <w:ind w:left="567"/>
      </w:pPr>
      <w:r>
        <w:rPr>
          <w:color w:val="444444"/>
          <w:sz w:val="22"/>
        </w:rPr>
        <w:t>4.3  Khi nao Python van duoc dung?</w:t>
      </w:r>
    </w:p>
    <w:p>
      <w:pPr>
        <w:spacing w:after="80"/>
        <w:ind w:left="567"/>
      </w:pPr>
      <w:r>
        <w:rPr>
          <w:color w:val="444444"/>
          <w:sz w:val="22"/>
        </w:rPr>
        <w:t>4.4  Benchmark thuc te</w:t>
      </w:r>
    </w:p>
    <w:p>
      <w:pPr>
        <w:spacing w:after="80"/>
        <w:ind w:left="0"/>
      </w:pPr>
      <w:r>
        <w:rPr>
          <w:b/>
          <w:color w:val="1F3864"/>
          <w:sz w:val="24"/>
        </w:rPr>
        <w:t>5.  Thiet Ke Chi Tiet Cac Module</w:t>
      </w:r>
    </w:p>
    <w:p>
      <w:pPr>
        <w:spacing w:after="80"/>
        <w:ind w:left="567"/>
      </w:pPr>
      <w:r>
        <w:rPr>
          <w:color w:val="444444"/>
          <w:sz w:val="22"/>
        </w:rPr>
        <w:t>5.1  Detector Service</w:t>
      </w:r>
    </w:p>
    <w:p>
      <w:pPr>
        <w:spacing w:after="80"/>
        <w:ind w:left="567"/>
      </w:pPr>
      <w:r>
        <w:rPr>
          <w:color w:val="444444"/>
          <w:sz w:val="22"/>
        </w:rPr>
        <w:t>5.2  API Service</w:t>
      </w:r>
    </w:p>
    <w:p>
      <w:pPr>
        <w:spacing w:after="80"/>
        <w:ind w:left="567"/>
      </w:pPr>
      <w:r>
        <w:rPr>
          <w:color w:val="444444"/>
          <w:sz w:val="22"/>
        </w:rPr>
        <w:t>5.3  Web Frontend</w:t>
      </w:r>
    </w:p>
    <w:p>
      <w:pPr>
        <w:spacing w:after="80"/>
        <w:ind w:left="0"/>
      </w:pPr>
      <w:r>
        <w:rPr>
          <w:b/>
          <w:color w:val="1F3864"/>
          <w:sz w:val="24"/>
        </w:rPr>
        <w:t>6.  Bao Mat</w:t>
      </w:r>
    </w:p>
    <w:p>
      <w:pPr>
        <w:spacing w:after="80"/>
        <w:ind w:left="0"/>
      </w:pPr>
      <w:r>
        <w:rPr>
          <w:b/>
          <w:color w:val="1F3864"/>
          <w:sz w:val="24"/>
        </w:rPr>
        <w:t>7.  Trien Khai (Deployment)</w:t>
      </w:r>
    </w:p>
    <w:p>
      <w:pPr>
        <w:spacing w:after="80"/>
        <w:ind w:left="0"/>
      </w:pPr>
      <w:r>
        <w:rPr>
          <w:b/>
          <w:color w:val="1F3864"/>
          <w:sz w:val="24"/>
        </w:rPr>
        <w:t>8.  Monitoring &amp; Observability</w:t>
      </w:r>
    </w:p>
    <w:p>
      <w:pPr>
        <w:spacing w:after="80"/>
        <w:ind w:left="0"/>
      </w:pPr>
      <w:r>
        <w:rPr>
          <w:b/>
          <w:color w:val="1F3864"/>
          <w:sz w:val="24"/>
        </w:rPr>
        <w:t>9.  Ket Qua va Hieu Nang</w:t>
      </w:r>
    </w:p>
    <w:p>
      <w:pPr>
        <w:spacing w:after="80"/>
        <w:ind w:left="0"/>
      </w:pPr>
      <w:r>
        <w:rPr>
          <w:b/>
          <w:color w:val="1F3864"/>
          <w:sz w:val="24"/>
        </w:rPr>
        <w:t>10.  Cac Quyet Dinh Thiet Ke Quan Trong</w:t>
      </w:r>
    </w:p>
    <w:p>
      <w:r>
        <w:br w:type="page"/>
      </w:r>
    </w:p>
    <w:p>
      <w:pPr>
        <w:pStyle w:val="Heading1"/>
      </w:pPr>
      <w:r>
        <w:t>1. Tong Quan He Thong</w:t>
      </w:r>
    </w:p>
    <w:p>
      <w:pPr>
        <w:pStyle w:val="Heading2"/>
      </w:pPr>
      <w:r>
        <w:t>Muc dich</w:t>
      </w:r>
    </w:p>
    <w:p>
      <w:r>
        <w:t>He thong phat hien chay va khoi real-time su dung camera IP, tri tue nhan tao (AI) voi mo hinh YOLOv26, duoc xay dung tren nen tang Rust cho backend va React/TypeScript cho giao dien web. He thong duoc thiet ke de giam sat lien tuc, phat hien som cac diem chay va khoi, gui canh bao tu dong qua Telegram va hien thi trang thai tren dashboard web.</w:t>
      </w:r>
    </w:p>
    <w:p>
      <w:pPr>
        <w:pStyle w:val="Heading2"/>
      </w:pPr>
      <w:r>
        <w:t>Pham vi</w:t>
      </w:r>
    </w:p>
    <w:p>
      <w:pPr>
        <w:pStyle w:val="ListBullet"/>
        <w:ind w:left="720"/>
      </w:pPr>
      <w:r>
        <w:rPr>
          <w:sz w:val="22"/>
        </w:rPr>
        <w:t>Nhan luong video tu camera RTSP (ho tro H.264 va H.265)</w:t>
      </w:r>
    </w:p>
    <w:p>
      <w:pPr>
        <w:pStyle w:val="ListBullet"/>
        <w:ind w:left="720"/>
      </w:pPr>
      <w:r>
        <w:rPr>
          <w:sz w:val="22"/>
        </w:rPr>
        <w:t>Xu ly anh bang AI model YOLOv26 chay tren GPU (CUDA 12.6)</w:t>
      </w:r>
    </w:p>
    <w:p>
      <w:pPr>
        <w:pStyle w:val="ListBullet"/>
        <w:ind w:left="720"/>
      </w:pPr>
      <w:r>
        <w:rPr>
          <w:sz w:val="22"/>
        </w:rPr>
        <w:t>Phat hien chay va khoi voi do chinh xac cao (mAP@50: 94.9%)</w:t>
      </w:r>
    </w:p>
    <w:p>
      <w:pPr>
        <w:pStyle w:val="ListBullet"/>
        <w:ind w:left="720"/>
      </w:pPr>
      <w:r>
        <w:rPr>
          <w:sz w:val="22"/>
        </w:rPr>
        <w:t>Gui canh bao qua Telegram (co anh snapshot voi bounding box)</w:t>
      </w:r>
    </w:p>
    <w:p>
      <w:pPr>
        <w:pStyle w:val="ListBullet"/>
        <w:ind w:left="720"/>
      </w:pPr>
      <w:r>
        <w:rPr>
          <w:sz w:val="22"/>
        </w:rPr>
        <w:t>Hien thi dashboard web real-time voi live stream MJPEG</w:t>
      </w:r>
    </w:p>
    <w:p>
      <w:pPr>
        <w:pStyle w:val="ListBullet"/>
        <w:ind w:left="720"/>
      </w:pPr>
      <w:r>
        <w:rPr>
          <w:sz w:val="22"/>
        </w:rPr>
        <w:t>Quan ly camera (them/sua/xoa) qua giao dien web</w:t>
      </w:r>
    </w:p>
    <w:p>
      <w:pPr>
        <w:pStyle w:val="Heading2"/>
      </w:pPr>
      <w:r>
        <w:t>Ket qua dat duoc</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F3864"/>
          </w:tcPr>
          <w:p>
            <w:pPr>
              <w:jc w:val="center"/>
            </w:pPr>
            <w:r/>
            <w:r>
              <w:rPr>
                <w:rFonts w:ascii="Calibri" w:hAnsi="Calibri"/>
                <w:b/>
                <w:color w:val="FFFFFF"/>
                <w:sz w:val="20"/>
              </w:rPr>
              <w:t>Chi so</w:t>
            </w:r>
          </w:p>
        </w:tc>
        <w:tc>
          <w:tcPr>
            <w:tcW w:type="dxa" w:w="1701"/>
            <w:shd w:fill="1F3864"/>
          </w:tcPr>
          <w:p>
            <w:pPr>
              <w:jc w:val="center"/>
            </w:pPr>
            <w:r/>
            <w:r>
              <w:rPr>
                <w:rFonts w:ascii="Calibri" w:hAnsi="Calibri"/>
                <w:b/>
                <w:color w:val="FFFFFF"/>
                <w:sz w:val="20"/>
              </w:rPr>
              <w:t>Gia tri</w:t>
            </w:r>
          </w:p>
        </w:tc>
        <w:tc>
          <w:tcPr>
            <w:tcW w:type="dxa" w:w="3969"/>
            <w:shd w:fill="1F3864"/>
          </w:tcPr>
          <w:p>
            <w:pPr>
              <w:jc w:val="center"/>
            </w:pPr>
            <w:r/>
            <w:r>
              <w:rPr>
                <w:rFonts w:ascii="Calibri" w:hAnsi="Calibri"/>
                <w:b/>
                <w:color w:val="FFFFFF"/>
                <w:sz w:val="20"/>
              </w:rPr>
              <w:t>Ghi chu</w:t>
            </w:r>
          </w:p>
        </w:tc>
      </w:tr>
      <w:tr>
        <w:tc>
          <w:tcPr>
            <w:tcW w:type="dxa" w:w="2268"/>
          </w:tcPr>
          <w:p>
            <w:r/>
            <w:r>
              <w:rPr>
                <w:rFonts w:ascii="Calibri" w:hAnsi="Calibri"/>
                <w:sz w:val="20"/>
              </w:rPr>
              <w:t>mAP@50</w:t>
            </w:r>
          </w:p>
        </w:tc>
        <w:tc>
          <w:tcPr>
            <w:tcW w:type="dxa" w:w="1701"/>
          </w:tcPr>
          <w:p>
            <w:r/>
            <w:r>
              <w:rPr>
                <w:rFonts w:ascii="Calibri" w:hAnsi="Calibri"/>
                <w:sz w:val="20"/>
              </w:rPr>
              <w:t>94.9%</w:t>
            </w:r>
          </w:p>
        </w:tc>
        <w:tc>
          <w:tcPr>
            <w:tcW w:type="dxa" w:w="3969"/>
          </w:tcPr>
          <w:p>
            <w:r/>
            <w:r>
              <w:rPr>
                <w:rFonts w:ascii="Calibri" w:hAnsi="Calibri"/>
                <w:sz w:val="20"/>
              </w:rPr>
              <w:t>Do chinh xac phat hien</w:t>
            </w:r>
          </w:p>
        </w:tc>
      </w:tr>
      <w:tr>
        <w:tc>
          <w:tcPr>
            <w:tcW w:type="dxa" w:w="2268"/>
            <w:shd w:fill="D6E4F0"/>
          </w:tcPr>
          <w:p>
            <w:r/>
            <w:r>
              <w:rPr>
                <w:rFonts w:ascii="Calibri" w:hAnsi="Calibri"/>
                <w:sz w:val="20"/>
              </w:rPr>
              <w:t>mAP@50-95</w:t>
            </w:r>
          </w:p>
        </w:tc>
        <w:tc>
          <w:tcPr>
            <w:tcW w:type="dxa" w:w="1701"/>
            <w:shd w:fill="D6E4F0"/>
          </w:tcPr>
          <w:p>
            <w:r/>
            <w:r>
              <w:rPr>
                <w:rFonts w:ascii="Calibri" w:hAnsi="Calibri"/>
                <w:sz w:val="20"/>
              </w:rPr>
              <w:t>68.0%</w:t>
            </w:r>
          </w:p>
        </w:tc>
        <w:tc>
          <w:tcPr>
            <w:tcW w:type="dxa" w:w="3969"/>
            <w:shd w:fill="D6E4F0"/>
          </w:tcPr>
          <w:p>
            <w:r/>
            <w:r>
              <w:rPr>
                <w:rFonts w:ascii="Calibri" w:hAnsi="Calibri"/>
                <w:sz w:val="20"/>
              </w:rPr>
              <w:t>Do chinh xac nghiem ngat</w:t>
            </w:r>
          </w:p>
        </w:tc>
      </w:tr>
      <w:tr>
        <w:tc>
          <w:tcPr>
            <w:tcW w:type="dxa" w:w="2268"/>
          </w:tcPr>
          <w:p>
            <w:r/>
            <w:r>
              <w:rPr>
                <w:rFonts w:ascii="Calibri" w:hAnsi="Calibri"/>
                <w:sz w:val="20"/>
              </w:rPr>
              <w:t>Precision</w:t>
            </w:r>
          </w:p>
        </w:tc>
        <w:tc>
          <w:tcPr>
            <w:tcW w:type="dxa" w:w="1701"/>
          </w:tcPr>
          <w:p>
            <w:r/>
            <w:r>
              <w:rPr>
                <w:rFonts w:ascii="Calibri" w:hAnsi="Calibri"/>
                <w:sz w:val="20"/>
              </w:rPr>
              <w:t>89.6%</w:t>
            </w:r>
          </w:p>
        </w:tc>
        <w:tc>
          <w:tcPr>
            <w:tcW w:type="dxa" w:w="3969"/>
          </w:tcPr>
          <w:p>
            <w:r/>
            <w:r>
              <w:rPr>
                <w:rFonts w:ascii="Calibri" w:hAnsi="Calibri"/>
                <w:sz w:val="20"/>
              </w:rPr>
              <w:t>Ti le phat hien dung</w:t>
            </w:r>
          </w:p>
        </w:tc>
      </w:tr>
      <w:tr>
        <w:tc>
          <w:tcPr>
            <w:tcW w:type="dxa" w:w="2268"/>
            <w:shd w:fill="D6E4F0"/>
          </w:tcPr>
          <w:p>
            <w:r/>
            <w:r>
              <w:rPr>
                <w:rFonts w:ascii="Calibri" w:hAnsi="Calibri"/>
                <w:sz w:val="20"/>
              </w:rPr>
              <w:t>Recall</w:t>
            </w:r>
          </w:p>
        </w:tc>
        <w:tc>
          <w:tcPr>
            <w:tcW w:type="dxa" w:w="1701"/>
            <w:shd w:fill="D6E4F0"/>
          </w:tcPr>
          <w:p>
            <w:r/>
            <w:r>
              <w:rPr>
                <w:rFonts w:ascii="Calibri" w:hAnsi="Calibri"/>
                <w:sz w:val="20"/>
              </w:rPr>
              <w:t>88.8%</w:t>
            </w:r>
          </w:p>
        </w:tc>
        <w:tc>
          <w:tcPr>
            <w:tcW w:type="dxa" w:w="3969"/>
            <w:shd w:fill="D6E4F0"/>
          </w:tcPr>
          <w:p>
            <w:r/>
            <w:r>
              <w:rPr>
                <w:rFonts w:ascii="Calibri" w:hAnsi="Calibri"/>
                <w:sz w:val="20"/>
              </w:rPr>
              <w:t>Ti le phat hien day du</w:t>
            </w:r>
          </w:p>
        </w:tc>
      </w:tr>
      <w:tr>
        <w:tc>
          <w:tcPr>
            <w:tcW w:type="dxa" w:w="2268"/>
          </w:tcPr>
          <w:p>
            <w:r/>
            <w:r>
              <w:rPr>
                <w:rFonts w:ascii="Calibri" w:hAnsi="Calibri"/>
                <w:sz w:val="20"/>
              </w:rPr>
              <w:t>MJPEG Latency</w:t>
            </w:r>
          </w:p>
        </w:tc>
        <w:tc>
          <w:tcPr>
            <w:tcW w:type="dxa" w:w="1701"/>
          </w:tcPr>
          <w:p>
            <w:r/>
            <w:r>
              <w:rPr>
                <w:rFonts w:ascii="Calibri" w:hAnsi="Calibri"/>
                <w:sz w:val="20"/>
              </w:rPr>
              <w:t>~200ms</w:t>
            </w:r>
          </w:p>
        </w:tc>
        <w:tc>
          <w:tcPr>
            <w:tcW w:type="dxa" w:w="3969"/>
          </w:tcPr>
          <w:p>
            <w:r/>
            <w:r>
              <w:rPr>
                <w:rFonts w:ascii="Calibri" w:hAnsi="Calibri"/>
                <w:sz w:val="20"/>
              </w:rPr>
              <w:t>Do tre luong video</w:t>
            </w:r>
          </w:p>
        </w:tc>
      </w:tr>
      <w:tr>
        <w:tc>
          <w:tcPr>
            <w:tcW w:type="dxa" w:w="2268"/>
            <w:shd w:fill="D6E4F0"/>
          </w:tcPr>
          <w:p>
            <w:r/>
            <w:r>
              <w:rPr>
                <w:rFonts w:ascii="Calibri" w:hAnsi="Calibri"/>
                <w:sz w:val="20"/>
              </w:rPr>
              <w:t>Inference Time</w:t>
            </w:r>
          </w:p>
        </w:tc>
        <w:tc>
          <w:tcPr>
            <w:tcW w:type="dxa" w:w="1701"/>
            <w:shd w:fill="D6E4F0"/>
          </w:tcPr>
          <w:p>
            <w:r/>
            <w:r>
              <w:rPr>
                <w:rFonts w:ascii="Calibri" w:hAnsi="Calibri"/>
                <w:sz w:val="20"/>
              </w:rPr>
              <w:t>~10-30ms/frame</w:t>
            </w:r>
          </w:p>
        </w:tc>
        <w:tc>
          <w:tcPr>
            <w:tcW w:type="dxa" w:w="3969"/>
            <w:shd w:fill="D6E4F0"/>
          </w:tcPr>
          <w:p>
            <w:r/>
            <w:r>
              <w:rPr>
                <w:rFonts w:ascii="Calibri" w:hAnsi="Calibri"/>
                <w:sz w:val="20"/>
              </w:rPr>
              <w:t>Thoi gian xu ly AI/frame</w:t>
            </w:r>
          </w:p>
        </w:tc>
      </w:tr>
      <w:tr>
        <w:tc>
          <w:tcPr>
            <w:tcW w:type="dxa" w:w="2268"/>
          </w:tcPr>
          <w:p>
            <w:r/>
            <w:r>
              <w:rPr>
                <w:rFonts w:ascii="Calibri" w:hAnsi="Calibri"/>
                <w:sz w:val="20"/>
              </w:rPr>
              <w:t>So camera ho tro</w:t>
            </w:r>
          </w:p>
        </w:tc>
        <w:tc>
          <w:tcPr>
            <w:tcW w:type="dxa" w:w="1701"/>
          </w:tcPr>
          <w:p>
            <w:r/>
            <w:r>
              <w:rPr>
                <w:rFonts w:ascii="Calibri" w:hAnsi="Calibri"/>
                <w:sz w:val="20"/>
              </w:rPr>
              <w:t>Da camera</w:t>
            </w:r>
          </w:p>
        </w:tc>
        <w:tc>
          <w:tcPr>
            <w:tcW w:type="dxa" w:w="3969"/>
          </w:tcPr>
          <w:p>
            <w:r/>
            <w:r>
              <w:rPr>
                <w:rFonts w:ascii="Calibri" w:hAnsi="Calibri"/>
                <w:sz w:val="20"/>
              </w:rPr>
              <w:t>Mo rong theo GPU capacity</w:t>
            </w:r>
          </w:p>
        </w:tc>
      </w:tr>
    </w:tbl>
    <w:p>
      <w:r>
        <w:br w:type="page"/>
      </w:r>
    </w:p>
    <w:p>
      <w:pPr>
        <w:pStyle w:val="Heading1"/>
      </w:pPr>
      <w:r>
        <w:t>2. Kien Truc Tong The (System Architecture)</w:t>
      </w:r>
    </w:p>
    <w:p>
      <w:pPr>
        <w:pStyle w:val="Heading2"/>
      </w:pPr>
      <w:r>
        <w:t>2.1 So do kien truc</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Camera RTSP (H.264 / H.265)         |</w:t>
      </w:r>
    </w:p>
    <w:p>
      <w:pPr>
        <w:spacing w:before="0" w:after="0" w:line="240" w:lineRule="auto"/>
        <w:shd w:fill="F2F2F2" w:val="clear"/>
      </w:pPr>
      <w:r>
        <w:rPr>
          <w:rFonts w:ascii="Courier New" w:hAnsi="Courier New"/>
          <w:color w:val="333333"/>
          <w:sz w:val="18"/>
        </w:rPr>
        <w:t>|     10.1.1.x:554                         |</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xml:space="preserve">                     | RTSP Stream</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DETECTOR SERVICE (Rust)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GStreamer Pipeline                 |  |</w:t>
      </w:r>
    </w:p>
    <w:p>
      <w:pPr>
        <w:spacing w:before="0" w:after="0" w:line="240" w:lineRule="auto"/>
        <w:shd w:fill="F2F2F2" w:val="clear"/>
      </w:pPr>
      <w:r>
        <w:rPr>
          <w:rFonts w:ascii="Courier New" w:hAnsi="Courier New"/>
          <w:color w:val="333333"/>
          <w:sz w:val="18"/>
        </w:rPr>
        <w:t>|  |  (rtspsrc -&gt; depay -&gt; decode -&gt;     |  |</w:t>
      </w:r>
    </w:p>
    <w:p>
      <w:pPr>
        <w:spacing w:before="0" w:after="0" w:line="240" w:lineRule="auto"/>
        <w:shd w:fill="F2F2F2" w:val="clear"/>
      </w:pPr>
      <w:r>
        <w:rPr>
          <w:rFonts w:ascii="Courier New" w:hAnsi="Courier New"/>
          <w:color w:val="333333"/>
          <w:sz w:val="18"/>
        </w:rPr>
        <w:t>|  |   videoconvert -&gt; appsink)          |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ONNX Runtime (YOLOv26-S GPU)       |  |</w:t>
      </w:r>
    </w:p>
    <w:p>
      <w:pPr>
        <w:spacing w:before="0" w:after="0" w:line="240" w:lineRule="auto"/>
        <w:shd w:fill="F2F2F2" w:val="clear"/>
      </w:pPr>
      <w:r>
        <w:rPr>
          <w:rFonts w:ascii="Courier New" w:hAnsi="Courier New"/>
          <w:color w:val="333333"/>
          <w:sz w:val="18"/>
        </w:rPr>
        <w:t>|  |  CUDA 12.6 Execution Provider       |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Decision Engine (Sliding Window)   |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gRPC Server :50051                 |  |</w:t>
      </w:r>
    </w:p>
    <w:p>
      <w:pPr>
        <w:spacing w:before="0" w:after="0" w:line="240" w:lineRule="auto"/>
        <w:shd w:fill="F2F2F2" w:val="clear"/>
      </w:pPr>
      <w:r>
        <w:rPr>
          <w:rFonts w:ascii="Courier New" w:hAnsi="Courier New"/>
          <w:color w:val="333333"/>
          <w:sz w:val="18"/>
        </w:rPr>
        <w:t>|  |  MJPEG Server :51051               |  |</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xml:space="preserve">                     | gRPC + Events</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API SERVICE (Rust / Axum)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REST API :8080                     |  |</w:t>
      </w:r>
    </w:p>
    <w:p>
      <w:pPr>
        <w:spacing w:before="0" w:after="0" w:line="240" w:lineRule="auto"/>
        <w:shd w:fill="F2F2F2" w:val="clear"/>
      </w:pPr>
      <w:r>
        <w:rPr>
          <w:rFonts w:ascii="Courier New" w:hAnsi="Courier New"/>
          <w:color w:val="333333"/>
          <w:sz w:val="18"/>
        </w:rPr>
        <w:t>|  |  WebSocket (real-time events)       |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Camera Sync (YAML writer)          |  |</w:t>
      </w:r>
    </w:p>
    <w:p>
      <w:pPr>
        <w:spacing w:before="0" w:after="0" w:line="240" w:lineRule="auto"/>
        <w:shd w:fill="F2F2F2" w:val="clear"/>
      </w:pPr>
      <w:r>
        <w:rPr>
          <w:rFonts w:ascii="Courier New" w:hAnsi="Courier New"/>
          <w:color w:val="333333"/>
          <w:sz w:val="18"/>
        </w:rPr>
        <w:t>|  |  Telegram Bot Integration           |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PostgreSQL Client                  |  |</w:t>
      </w:r>
    </w:p>
    <w:p>
      <w:pPr>
        <w:spacing w:before="0" w:after="0" w:line="240" w:lineRule="auto"/>
        <w:shd w:fill="F2F2F2" w:val="clear"/>
      </w:pPr>
      <w:r>
        <w:rPr>
          <w:rFonts w:ascii="Courier New" w:hAnsi="Courier New"/>
          <w:color w:val="333333"/>
          <w:sz w:val="18"/>
        </w:rPr>
        <w:t>|  |  AES-256-GCM Encryption Layer       |  |</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xml:space="preserve">            |             |</w:t>
      </w:r>
    </w:p>
    <w:p>
      <w:pPr>
        <w:spacing w:before="0" w:after="0" w:line="240" w:lineRule="auto"/>
        <w:shd w:fill="F2F2F2" w:val="clear"/>
      </w:pPr>
      <w:r>
        <w:rPr>
          <w:rFonts w:ascii="Courier New" w:hAnsi="Courier New"/>
          <w:color w:val="333333"/>
          <w:sz w:val="18"/>
        </w:rPr>
        <w:t xml:space="preserve">   +--------+    +--------+--------+</w:t>
      </w:r>
    </w:p>
    <w:p>
      <w:pPr>
        <w:spacing w:before="0" w:after="0" w:line="240" w:lineRule="auto"/>
        <w:shd w:fill="F2F2F2" w:val="clear"/>
      </w:pPr>
      <w:r>
        <w:rPr>
          <w:rFonts w:ascii="Courier New" w:hAnsi="Courier New"/>
          <w:color w:val="333333"/>
          <w:sz w:val="18"/>
        </w:rPr>
        <w:t xml:space="preserve">   v              v                v</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Postgre|  | Telegram   |  | Prometheus|</w:t>
      </w:r>
    </w:p>
    <w:p>
      <w:pPr>
        <w:spacing w:before="0" w:after="0" w:line="240" w:lineRule="auto"/>
        <w:shd w:fill="F2F2F2" w:val="clear"/>
      </w:pPr>
      <w:r>
        <w:rPr>
          <w:rFonts w:ascii="Courier New" w:hAnsi="Courier New"/>
          <w:color w:val="333333"/>
          <w:sz w:val="18"/>
        </w:rPr>
        <w:t>| SQL    |  | Bot API    |  | :9090     |</w:t>
      </w:r>
    </w:p>
    <w:p>
      <w:pPr>
        <w:spacing w:before="0" w:after="0" w:line="240" w:lineRule="auto"/>
        <w:shd w:fill="F2F2F2" w:val="clear"/>
      </w:pPr>
      <w:r>
        <w:rPr>
          <w:rFonts w:ascii="Courier New" w:hAnsi="Courier New"/>
          <w:color w:val="333333"/>
          <w:sz w:val="18"/>
        </w:rPr>
        <w:t>| :5432  |  +============+  +===========+</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w:t>
      </w:r>
    </w:p>
    <w:p>
      <w:pPr>
        <w:spacing w:before="0" w:after="0" w:line="240" w:lineRule="auto"/>
        <w:shd w:fill="F2F2F2" w:val="clear"/>
      </w:pPr>
      <w:r>
        <w:rPr>
          <w:rFonts w:ascii="Courier New" w:hAnsi="Courier New"/>
          <w:color w:val="333333"/>
          <w:sz w:val="18"/>
        </w:rPr>
        <w:t>|     WEB UI (React / TypeScript)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Dashboard (stats, recent events)   |  |</w:t>
      </w:r>
    </w:p>
    <w:p>
      <w:pPr>
        <w:spacing w:before="0" w:after="0" w:line="240" w:lineRule="auto"/>
        <w:shd w:fill="F2F2F2" w:val="clear"/>
      </w:pPr>
      <w:r>
        <w:rPr>
          <w:rFonts w:ascii="Courier New" w:hAnsi="Courier New"/>
          <w:color w:val="333333"/>
          <w:sz w:val="18"/>
        </w:rPr>
        <w:t>|  |  Camera CRUD + Live Stream (MJPEG)  |  |</w:t>
      </w:r>
    </w:p>
    <w:p>
      <w:pPr>
        <w:spacing w:before="0" w:after="0" w:line="240" w:lineRule="auto"/>
        <w:shd w:fill="F2F2F2" w:val="clear"/>
      </w:pPr>
      <w:r>
        <w:rPr>
          <w:rFonts w:ascii="Courier New" w:hAnsi="Courier New"/>
          <w:color w:val="333333"/>
          <w:sz w:val="18"/>
        </w:rPr>
        <w:t>|  |  Events History + Snapshots         |  |</w:t>
      </w:r>
    </w:p>
    <w:p>
      <w:pPr>
        <w:spacing w:before="0" w:after="0" w:line="240" w:lineRule="auto"/>
        <w:shd w:fill="F2F2F2" w:val="clear"/>
      </w:pPr>
      <w:r>
        <w:rPr>
          <w:rFonts w:ascii="Courier New" w:hAnsi="Courier New"/>
          <w:color w:val="333333"/>
          <w:sz w:val="18"/>
        </w:rPr>
        <w:t>|  |  Telegram Settings                  |  |</w:t>
      </w:r>
    </w:p>
    <w:p>
      <w:pPr>
        <w:spacing w:before="0" w:after="0" w:line="240" w:lineRule="auto"/>
        <w:shd w:fill="F2F2F2" w:val="clear"/>
      </w:pPr>
      <w:r>
        <w:rPr>
          <w:rFonts w:ascii="Courier New" w:hAnsi="Courier New"/>
          <w:color w:val="333333"/>
          <w:sz w:val="18"/>
        </w:rPr>
        <w:t>|  +------------------------------------+  |</w:t>
      </w:r>
    </w:p>
    <w:p>
      <w:pPr>
        <w:spacing w:before="0" w:after="0" w:line="240" w:lineRule="auto"/>
        <w:shd w:fill="F2F2F2" w:val="clear"/>
      </w:pPr>
      <w:r>
        <w:rPr>
          <w:rFonts w:ascii="Courier New" w:hAnsi="Courier New"/>
          <w:color w:val="333333"/>
          <w:sz w:val="18"/>
        </w:rPr>
        <w:t>|  |  Nginx :80                          |  |</w:t>
      </w:r>
    </w:p>
    <w:p>
      <w:pPr>
        <w:spacing w:before="0" w:after="0" w:line="240" w:lineRule="auto"/>
        <w:shd w:fill="F2F2F2" w:val="clear"/>
      </w:pPr>
      <w:r>
        <w:rPr>
          <w:rFonts w:ascii="Courier New" w:hAnsi="Courier New"/>
          <w:color w:val="333333"/>
          <w:sz w:val="18"/>
        </w:rPr>
        <w:t>+==========================================+</w:t>
      </w:r>
    </w:p>
    <w:p>
      <w:pPr>
        <w:pStyle w:val="Heading2"/>
      </w:pPr>
      <w:r>
        <w:t>2.2 Luong du lieu (Data Flow)</w:t>
      </w:r>
    </w:p>
    <w:p>
      <w:r>
        <w:t>Luong du lieu chinh di qua he thong theo trinh tu sau:</w:t>
      </w:r>
    </w:p>
    <w:p>
      <w:pPr>
        <w:pStyle w:val="ListBullet"/>
        <w:ind w:left="720"/>
      </w:pPr>
      <w:r>
        <w:rPr>
          <w:b/>
          <w:sz w:val="22"/>
        </w:rPr>
        <w:t xml:space="preserve">Camera RTSP: </w:t>
      </w:r>
      <w:r>
        <w:t>Camera gui luong video qua giao thuc RTSP (TCP mode, latency=50ms).</w:t>
      </w:r>
    </w:p>
    <w:p>
      <w:pPr>
        <w:pStyle w:val="ListBullet"/>
        <w:ind w:left="720"/>
      </w:pPr>
      <w:r>
        <w:rPr>
          <w:b/>
          <w:sz w:val="22"/>
        </w:rPr>
        <w:t xml:space="preserve">GStreamer Pipeline: </w:t>
      </w:r>
      <w:r>
        <w:t>Nhan luong video, giai ma (nvdec GPU hoac software decode), chuyen doi sang RGB 640x640.</w:t>
      </w:r>
    </w:p>
    <w:p>
      <w:pPr>
        <w:pStyle w:val="ListBullet"/>
        <w:ind w:left="720"/>
      </w:pPr>
      <w:r>
        <w:rPr>
          <w:b/>
          <w:sz w:val="22"/>
        </w:rPr>
        <w:t xml:space="preserve">Frame Buffer: </w:t>
      </w:r>
      <w:r>
        <w:t>Su dung Arc&lt;Vec&lt;u8&gt;&gt; (zero-copy) de chia se frame data giua cac thread.</w:t>
      </w:r>
    </w:p>
    <w:p>
      <w:pPr>
        <w:pStyle w:val="ListBullet"/>
        <w:ind w:left="720"/>
      </w:pPr>
      <w:r>
        <w:rPr>
          <w:b/>
          <w:sz w:val="22"/>
        </w:rPr>
        <w:t xml:space="preserve">ONNX Inference: </w:t>
      </w:r>
      <w:r>
        <w:t>Model YOLOv26-S xu ly frame, tra ve toa do bounding box + class + confidence.</w:t>
      </w:r>
    </w:p>
    <w:p>
      <w:pPr>
        <w:pStyle w:val="ListBullet"/>
        <w:ind w:left="720"/>
      </w:pPr>
      <w:r>
        <w:rPr>
          <w:b/>
          <w:sz w:val="22"/>
        </w:rPr>
        <w:t xml:space="preserve">Decision Engine: </w:t>
      </w:r>
      <w:r>
        <w:t>Sliding window voting (&gt;=3/10 frame) de xac nhan phat hien, giam false positive.</w:t>
      </w:r>
    </w:p>
    <w:p>
      <w:pPr>
        <w:pStyle w:val="ListBullet"/>
        <w:ind w:left="720"/>
      </w:pPr>
      <w:r>
        <w:rPr>
          <w:b/>
          <w:sz w:val="22"/>
        </w:rPr>
        <w:t xml:space="preserve">Event Creation: </w:t>
      </w:r>
      <w:r>
        <w:t>Tao event voi snapshot (co ve bounding box), luu vao PostgreSQL.</w:t>
      </w:r>
    </w:p>
    <w:p>
      <w:pPr>
        <w:pStyle w:val="ListBullet"/>
        <w:ind w:left="720"/>
      </w:pPr>
      <w:r>
        <w:rPr>
          <w:b/>
          <w:sz w:val="22"/>
        </w:rPr>
        <w:t xml:space="preserve">Notification: </w:t>
      </w:r>
      <w:r>
        <w:t>Gui canh bao qua Telegram Bot API (anh + thong tin chi tiet).</w:t>
      </w:r>
    </w:p>
    <w:p>
      <w:pPr>
        <w:pStyle w:val="ListBullet"/>
        <w:ind w:left="720"/>
      </w:pPr>
      <w:r>
        <w:rPr>
          <w:b/>
          <w:sz w:val="22"/>
        </w:rPr>
        <w:t xml:space="preserve">WebSocket Broadcast: </w:t>
      </w:r>
      <w:r>
        <w:t>Day event real-time den Web UI qua WebSocket.</w:t>
      </w:r>
    </w:p>
    <w:p>
      <w:r>
        <w:br w:type="page"/>
      </w:r>
    </w:p>
    <w:p>
      <w:pPr>
        <w:pStyle w:val="Heading1"/>
      </w:pPr>
      <w:r>
        <w:t>3. Quy Trinh Thiet Ke (Design Process)</w:t>
      </w:r>
    </w:p>
    <w:p>
      <w:pPr>
        <w:pStyle w:val="Heading2"/>
      </w:pPr>
      <w:r>
        <w:t>3.1 Phan tich yeu cau</w:t>
      </w:r>
    </w:p>
    <w:p>
      <w:r>
        <w:t>He thong duoc thiet ke dua tren cac yeu cau chinh sau:</w:t>
      </w:r>
    </w:p>
    <w:p>
      <w:pPr>
        <w:pStyle w:val="ListBullet"/>
        <w:ind w:left="720"/>
      </w:pPr>
      <w:r>
        <w:rPr>
          <w:sz w:val="22"/>
        </w:rPr>
        <w:t>Phat hien real-time voi do tre end-to-end duoi 500ms</w:t>
      </w:r>
    </w:p>
    <w:p>
      <w:pPr>
        <w:pStyle w:val="ListBullet"/>
        <w:ind w:left="720"/>
      </w:pPr>
      <w:r>
        <w:rPr>
          <w:sz w:val="22"/>
        </w:rPr>
        <w:t>Ho tro ca H.264 va H.265 RTSP cameras (tu dong nhan dien codec)</w:t>
      </w:r>
    </w:p>
    <w:p>
      <w:pPr>
        <w:pStyle w:val="ListBullet"/>
        <w:ind w:left="720"/>
      </w:pPr>
      <w:r>
        <w:rPr>
          <w:sz w:val="22"/>
        </w:rPr>
        <w:t>Canh bao qua Telegram voi anh snapshot co bounding box (fire=do, smoke=cam)</w:t>
      </w:r>
    </w:p>
    <w:p>
      <w:pPr>
        <w:pStyle w:val="ListBullet"/>
        <w:ind w:left="720"/>
      </w:pPr>
      <w:r>
        <w:rPr>
          <w:sz w:val="22"/>
        </w:rPr>
        <w:t>Dashboard web real-time hien thi trang thai va su kien</w:t>
      </w:r>
    </w:p>
    <w:p>
      <w:pPr>
        <w:pStyle w:val="ListBullet"/>
        <w:ind w:left="720"/>
      </w:pPr>
      <w:r>
        <w:rPr>
          <w:sz w:val="22"/>
        </w:rPr>
        <w:t>Bao mat: JWT authentication, AES-256-GCM ma hoa RTSP credentials</w:t>
      </w:r>
    </w:p>
    <w:p>
      <w:pPr>
        <w:pStyle w:val="ListBullet"/>
        <w:ind w:left="720"/>
      </w:pPr>
      <w:r>
        <w:rPr>
          <w:sz w:val="22"/>
        </w:rPr>
        <w:t>Hot-reload camera config khong can restart service (zero downtime)</w:t>
      </w:r>
    </w:p>
    <w:p>
      <w:pPr>
        <w:pStyle w:val="ListBullet"/>
        <w:ind w:left="720"/>
      </w:pPr>
      <w:r>
        <w:rPr>
          <w:sz w:val="22"/>
        </w:rPr>
        <w:t>Ho tro da camera dong thoi, mo rong theo GPU capacity</w:t>
      </w:r>
    </w:p>
    <w:p>
      <w:pPr>
        <w:pStyle w:val="ListBullet"/>
        <w:ind w:left="720"/>
      </w:pPr>
      <w:r>
        <w:rPr>
          <w:sz w:val="22"/>
        </w:rPr>
        <w:t>Giam false positive bang sliding window voting algorithm</w:t>
      </w:r>
    </w:p>
    <w:p>
      <w:pPr>
        <w:pStyle w:val="Heading2"/>
      </w:pPr>
      <w:r>
        <w:t>3.2 Lua chon cong nghe</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F3864"/>
          </w:tcPr>
          <w:p>
            <w:pPr>
              <w:jc w:val="center"/>
            </w:pPr>
            <w:r/>
            <w:r>
              <w:rPr>
                <w:rFonts w:ascii="Calibri" w:hAnsi="Calibri"/>
                <w:b/>
                <w:color w:val="FFFFFF"/>
                <w:sz w:val="20"/>
              </w:rPr>
              <w:t>Thanh phan</w:t>
            </w:r>
          </w:p>
        </w:tc>
        <w:tc>
          <w:tcPr>
            <w:tcW w:type="dxa" w:w="1984"/>
            <w:shd w:fill="1F3864"/>
          </w:tcPr>
          <w:p>
            <w:pPr>
              <w:jc w:val="center"/>
            </w:pPr>
            <w:r/>
            <w:r>
              <w:rPr>
                <w:rFonts w:ascii="Calibri" w:hAnsi="Calibri"/>
                <w:b/>
                <w:color w:val="FFFFFF"/>
                <w:sz w:val="20"/>
              </w:rPr>
              <w:t>Cong nghe</w:t>
            </w:r>
          </w:p>
        </w:tc>
        <w:tc>
          <w:tcPr>
            <w:tcW w:type="dxa" w:w="3969"/>
            <w:shd w:fill="1F3864"/>
          </w:tcPr>
          <w:p>
            <w:pPr>
              <w:jc w:val="center"/>
            </w:pPr>
            <w:r/>
            <w:r>
              <w:rPr>
                <w:rFonts w:ascii="Calibri" w:hAnsi="Calibri"/>
                <w:b/>
                <w:color w:val="FFFFFF"/>
                <w:sz w:val="20"/>
              </w:rPr>
              <w:t>Ly do lua chon</w:t>
            </w:r>
          </w:p>
        </w:tc>
      </w:tr>
      <w:tr>
        <w:tc>
          <w:tcPr>
            <w:tcW w:type="dxa" w:w="1984"/>
          </w:tcPr>
          <w:p>
            <w:r/>
            <w:r>
              <w:rPr>
                <w:rFonts w:ascii="Calibri" w:hAnsi="Calibri"/>
                <w:sz w:val="20"/>
              </w:rPr>
              <w:t>Ngon ngu he thong</w:t>
            </w:r>
          </w:p>
        </w:tc>
        <w:tc>
          <w:tcPr>
            <w:tcW w:type="dxa" w:w="1984"/>
          </w:tcPr>
          <w:p>
            <w:r/>
            <w:r>
              <w:rPr>
                <w:rFonts w:ascii="Calibri" w:hAnsi="Calibri"/>
                <w:sz w:val="20"/>
              </w:rPr>
              <w:t>Rust</w:t>
            </w:r>
          </w:p>
        </w:tc>
        <w:tc>
          <w:tcPr>
            <w:tcW w:type="dxa" w:w="3969"/>
          </w:tcPr>
          <w:p>
            <w:r/>
            <w:r>
              <w:rPr>
                <w:rFonts w:ascii="Calibri" w:hAnsi="Calibri"/>
                <w:sz w:val="20"/>
              </w:rPr>
              <w:t>Hieu nang cao, memory safety, true concurrency</w:t>
            </w:r>
          </w:p>
        </w:tc>
      </w:tr>
      <w:tr>
        <w:tc>
          <w:tcPr>
            <w:tcW w:type="dxa" w:w="1984"/>
            <w:shd w:fill="D6E4F0"/>
          </w:tcPr>
          <w:p>
            <w:r/>
            <w:r>
              <w:rPr>
                <w:rFonts w:ascii="Calibri" w:hAnsi="Calibri"/>
                <w:sz w:val="20"/>
              </w:rPr>
              <w:t>AI Model</w:t>
            </w:r>
          </w:p>
        </w:tc>
        <w:tc>
          <w:tcPr>
            <w:tcW w:type="dxa" w:w="1984"/>
            <w:shd w:fill="D6E4F0"/>
          </w:tcPr>
          <w:p>
            <w:r/>
            <w:r>
              <w:rPr>
                <w:rFonts w:ascii="Calibri" w:hAnsi="Calibri"/>
                <w:sz w:val="20"/>
              </w:rPr>
              <w:t>YOLOv26-S ONNX</w:t>
            </w:r>
          </w:p>
        </w:tc>
        <w:tc>
          <w:tcPr>
            <w:tcW w:type="dxa" w:w="3969"/>
            <w:shd w:fill="D6E4F0"/>
          </w:tcPr>
          <w:p>
            <w:r/>
            <w:r>
              <w:rPr>
                <w:rFonts w:ascii="Calibri" w:hAnsi="Calibri"/>
                <w:sz w:val="20"/>
              </w:rPr>
              <w:t>End-to-end NMS, 640x640, nhanh va chinh xac</w:t>
            </w:r>
          </w:p>
        </w:tc>
      </w:tr>
      <w:tr>
        <w:tc>
          <w:tcPr>
            <w:tcW w:type="dxa" w:w="1984"/>
          </w:tcPr>
          <w:p>
            <w:r/>
            <w:r>
              <w:rPr>
                <w:rFonts w:ascii="Calibri" w:hAnsi="Calibri"/>
                <w:sz w:val="20"/>
              </w:rPr>
              <w:t>Video Pipeline</w:t>
            </w:r>
          </w:p>
        </w:tc>
        <w:tc>
          <w:tcPr>
            <w:tcW w:type="dxa" w:w="1984"/>
          </w:tcPr>
          <w:p>
            <w:r/>
            <w:r>
              <w:rPr>
                <w:rFonts w:ascii="Calibri" w:hAnsi="Calibri"/>
                <w:sz w:val="20"/>
              </w:rPr>
              <w:t>GStreamer</w:t>
            </w:r>
          </w:p>
        </w:tc>
        <w:tc>
          <w:tcPr>
            <w:tcW w:type="dxa" w:w="3969"/>
          </w:tcPr>
          <w:p>
            <w:r/>
            <w:r>
              <w:rPr>
                <w:rFonts w:ascii="Calibri" w:hAnsi="Calibri"/>
                <w:sz w:val="20"/>
              </w:rPr>
              <w:t>Ho tro nvdec GPU decode, da codec (H.264/H.265)</w:t>
            </w:r>
          </w:p>
        </w:tc>
      </w:tr>
      <w:tr>
        <w:tc>
          <w:tcPr>
            <w:tcW w:type="dxa" w:w="1984"/>
            <w:shd w:fill="D6E4F0"/>
          </w:tcPr>
          <w:p>
            <w:r/>
            <w:r>
              <w:rPr>
                <w:rFonts w:ascii="Calibri" w:hAnsi="Calibri"/>
                <w:sz w:val="20"/>
              </w:rPr>
              <w:t>Database</w:t>
            </w:r>
          </w:p>
        </w:tc>
        <w:tc>
          <w:tcPr>
            <w:tcW w:type="dxa" w:w="1984"/>
            <w:shd w:fill="D6E4F0"/>
          </w:tcPr>
          <w:p>
            <w:r/>
            <w:r>
              <w:rPr>
                <w:rFonts w:ascii="Calibri" w:hAnsi="Calibri"/>
                <w:sz w:val="20"/>
              </w:rPr>
              <w:t>PostgreSQL</w:t>
            </w:r>
          </w:p>
        </w:tc>
        <w:tc>
          <w:tcPr>
            <w:tcW w:type="dxa" w:w="3969"/>
            <w:shd w:fill="D6E4F0"/>
          </w:tcPr>
          <w:p>
            <w:r/>
            <w:r>
              <w:rPr>
                <w:rFonts w:ascii="Calibri" w:hAnsi="Calibri"/>
                <w:sz w:val="20"/>
              </w:rPr>
              <w:t>ACID compliance, persistence, mature ecosystem</w:t>
            </w:r>
          </w:p>
        </w:tc>
      </w:tr>
      <w:tr>
        <w:tc>
          <w:tcPr>
            <w:tcW w:type="dxa" w:w="1984"/>
          </w:tcPr>
          <w:p>
            <w:r/>
            <w:r>
              <w:rPr>
                <w:rFonts w:ascii="Calibri" w:hAnsi="Calibri"/>
                <w:sz w:val="20"/>
              </w:rPr>
              <w:t>IPC</w:t>
            </w:r>
          </w:p>
        </w:tc>
        <w:tc>
          <w:tcPr>
            <w:tcW w:type="dxa" w:w="1984"/>
          </w:tcPr>
          <w:p>
            <w:r/>
            <w:r>
              <w:rPr>
                <w:rFonts w:ascii="Calibri" w:hAnsi="Calibri"/>
                <w:sz w:val="20"/>
              </w:rPr>
              <w:t>gRPC / Protobuf</w:t>
            </w:r>
          </w:p>
        </w:tc>
        <w:tc>
          <w:tcPr>
            <w:tcW w:type="dxa" w:w="3969"/>
          </w:tcPr>
          <w:p>
            <w:r/>
            <w:r>
              <w:rPr>
                <w:rFonts w:ascii="Calibri" w:hAnsi="Calibri"/>
                <w:sz w:val="20"/>
              </w:rPr>
              <w:t>Type-safe, efficient binary protocol, streaming support</w:t>
            </w:r>
          </w:p>
        </w:tc>
      </w:tr>
      <w:tr>
        <w:tc>
          <w:tcPr>
            <w:tcW w:type="dxa" w:w="1984"/>
            <w:shd w:fill="D6E4F0"/>
          </w:tcPr>
          <w:p>
            <w:r/>
            <w:r>
              <w:rPr>
                <w:rFonts w:ascii="Calibri" w:hAnsi="Calibri"/>
                <w:sz w:val="20"/>
              </w:rPr>
              <w:t>Streaming</w:t>
            </w:r>
          </w:p>
        </w:tc>
        <w:tc>
          <w:tcPr>
            <w:tcW w:type="dxa" w:w="1984"/>
            <w:shd w:fill="D6E4F0"/>
          </w:tcPr>
          <w:p>
            <w:r/>
            <w:r>
              <w:rPr>
                <w:rFonts w:ascii="Calibri" w:hAnsi="Calibri"/>
                <w:sz w:val="20"/>
              </w:rPr>
              <w:t>MJPEG over HTTP</w:t>
            </w:r>
          </w:p>
        </w:tc>
        <w:tc>
          <w:tcPr>
            <w:tcW w:type="dxa" w:w="3969"/>
            <w:shd w:fill="D6E4F0"/>
          </w:tcPr>
          <w:p>
            <w:r/>
            <w:r>
              <w:rPr>
                <w:rFonts w:ascii="Calibri" w:hAnsi="Calibri"/>
                <w:sz w:val="20"/>
              </w:rPr>
              <w:t>Thap latency (~200ms), khong can HLS client</w:t>
            </w:r>
          </w:p>
        </w:tc>
      </w:tr>
      <w:tr>
        <w:tc>
          <w:tcPr>
            <w:tcW w:type="dxa" w:w="1984"/>
          </w:tcPr>
          <w:p>
            <w:r/>
            <w:r>
              <w:rPr>
                <w:rFonts w:ascii="Calibri" w:hAnsi="Calibri"/>
                <w:sz w:val="20"/>
              </w:rPr>
              <w:t>Web Framework</w:t>
            </w:r>
          </w:p>
        </w:tc>
        <w:tc>
          <w:tcPr>
            <w:tcW w:type="dxa" w:w="1984"/>
          </w:tcPr>
          <w:p>
            <w:r/>
            <w:r>
              <w:rPr>
                <w:rFonts w:ascii="Calibri" w:hAnsi="Calibri"/>
                <w:sz w:val="20"/>
              </w:rPr>
              <w:t>React + TypeScript</w:t>
            </w:r>
          </w:p>
        </w:tc>
        <w:tc>
          <w:tcPr>
            <w:tcW w:type="dxa" w:w="3969"/>
          </w:tcPr>
          <w:p>
            <w:r/>
            <w:r>
              <w:rPr>
                <w:rFonts w:ascii="Calibri" w:hAnsi="Calibri"/>
                <w:sz w:val="20"/>
              </w:rPr>
              <w:t>Component-based, type-safe, ecosystem manh</w:t>
            </w:r>
          </w:p>
        </w:tc>
      </w:tr>
      <w:tr>
        <w:tc>
          <w:tcPr>
            <w:tcW w:type="dxa" w:w="1984"/>
            <w:shd w:fill="D6E4F0"/>
          </w:tcPr>
          <w:p>
            <w:r/>
            <w:r>
              <w:rPr>
                <w:rFonts w:ascii="Calibri" w:hAnsi="Calibri"/>
                <w:sz w:val="20"/>
              </w:rPr>
              <w:t>API Framework</w:t>
            </w:r>
          </w:p>
        </w:tc>
        <w:tc>
          <w:tcPr>
            <w:tcW w:type="dxa" w:w="1984"/>
            <w:shd w:fill="D6E4F0"/>
          </w:tcPr>
          <w:p>
            <w:r/>
            <w:r>
              <w:rPr>
                <w:rFonts w:ascii="Calibri" w:hAnsi="Calibri"/>
                <w:sz w:val="20"/>
              </w:rPr>
              <w:t>Axum (Rust)</w:t>
            </w:r>
          </w:p>
        </w:tc>
        <w:tc>
          <w:tcPr>
            <w:tcW w:type="dxa" w:w="3969"/>
            <w:shd w:fill="D6E4F0"/>
          </w:tcPr>
          <w:p>
            <w:r/>
            <w:r>
              <w:rPr>
                <w:rFonts w:ascii="Calibri" w:hAnsi="Calibri"/>
                <w:sz w:val="20"/>
              </w:rPr>
              <w:t>Async, performant, tower middleware ecosystem</w:t>
            </w:r>
          </w:p>
        </w:tc>
      </w:tr>
      <w:tr>
        <w:tc>
          <w:tcPr>
            <w:tcW w:type="dxa" w:w="1984"/>
          </w:tcPr>
          <w:p>
            <w:r/>
            <w:r>
              <w:rPr>
                <w:rFonts w:ascii="Calibri" w:hAnsi="Calibri"/>
                <w:sz w:val="20"/>
              </w:rPr>
              <w:t>Async Runtime</w:t>
            </w:r>
          </w:p>
        </w:tc>
        <w:tc>
          <w:tcPr>
            <w:tcW w:type="dxa" w:w="1984"/>
          </w:tcPr>
          <w:p>
            <w:r/>
            <w:r>
              <w:rPr>
                <w:rFonts w:ascii="Calibri" w:hAnsi="Calibri"/>
                <w:sz w:val="20"/>
              </w:rPr>
              <w:t>Tokio</w:t>
            </w:r>
          </w:p>
        </w:tc>
        <w:tc>
          <w:tcPr>
            <w:tcW w:type="dxa" w:w="3969"/>
          </w:tcPr>
          <w:p>
            <w:r/>
            <w:r>
              <w:rPr>
                <w:rFonts w:ascii="Calibri" w:hAnsi="Calibri"/>
                <w:sz w:val="20"/>
              </w:rPr>
              <w:t>Work-stealing scheduler, M:N threading, zero-cost futures</w:t>
            </w:r>
          </w:p>
        </w:tc>
      </w:tr>
    </w:tbl>
    <w:p>
      <w:pPr>
        <w:pStyle w:val="Heading2"/>
      </w:pPr>
      <w:r>
        <w:t>3.3 Cac vong lap thiet ke (Design Iterations)</w:t>
      </w:r>
    </w:p>
    <w:p>
      <w:r>
        <w:t>He thong da trai qua nhieu vong lap thiet ke de toi uu hieu nang va do tin cay:</w:t>
      </w:r>
    </w:p>
    <w:p>
      <w:pPr>
        <w:pStyle w:val="ListBullet"/>
        <w:ind w:left="720"/>
      </w:pPr>
      <w:r>
        <w:rPr>
          <w:b/>
          <w:sz w:val="22"/>
        </w:rPr>
        <w:t xml:space="preserve">Streaming: </w:t>
      </w:r>
      <w:r>
        <w:t>v1 su dung HLS (latency ~6 giay) -&gt; v2 chuyen sang MJPEG push model (~200ms). MJPEG phu hop hon cho monitoring real-time.</w:t>
      </w:r>
    </w:p>
    <w:p>
      <w:pPr>
        <w:pStyle w:val="ListBullet"/>
        <w:ind w:left="720"/>
      </w:pPr>
      <w:r>
        <w:rPr>
          <w:b/>
          <w:sz w:val="22"/>
        </w:rPr>
        <w:t xml:space="preserve">Model Output Parser: </w:t>
      </w:r>
      <w:r>
        <w:t>v1 chi ho tro standard YOLO output -&gt; v2 ho tro ca end-to-end NMS model (toa do pixel thay vi normalized).</w:t>
      </w:r>
    </w:p>
    <w:p>
      <w:pPr>
        <w:pStyle w:val="ListBullet"/>
        <w:ind w:left="720"/>
      </w:pPr>
      <w:r>
        <w:rPr>
          <w:b/>
          <w:sz w:val="22"/>
        </w:rPr>
        <w:t xml:space="preserve">Camera Config: </w:t>
      </w:r>
      <w:r>
        <w:t>v1 file-based config (can restart) -&gt; v2 hot reload qua gRPC (zero downtime khi them/sua/xoa camera).</w:t>
      </w:r>
    </w:p>
    <w:p>
      <w:pPr>
        <w:pStyle w:val="ListBullet"/>
        <w:ind w:left="720"/>
      </w:pPr>
      <w:r>
        <w:rPr>
          <w:b/>
          <w:sz w:val="22"/>
        </w:rPr>
        <w:t xml:space="preserve">Codec Support: </w:t>
      </w:r>
      <w:r>
        <w:t>v1 hardcoded H.264 -&gt; v2 dynamic codec detection (tu dong nhan dien H.264/H.265 tu RTSP stream).</w:t>
      </w:r>
    </w:p>
    <w:p>
      <w:pPr>
        <w:pStyle w:val="Heading2"/>
      </w:pPr>
      <w:r>
        <w:t>3.4 Kiem tra va toi uu</w:t>
      </w:r>
    </w:p>
    <w:p>
      <w:r>
        <w:t>Trong qua trinh phat trien, nhieu bug va van de hieu nang da duoc phat hien va xu ly:</w:t>
      </w:r>
    </w:p>
    <w:p>
      <w:r>
        <w:rPr>
          <w:b/>
          <w:color w:val="C55A11"/>
          <w:sz w:val="24"/>
        </w:rPr>
        <w:t>Bug #1: Bounding box khong hien thi tren snapshot</w:t>
      </w:r>
    </w:p>
    <w:p>
      <w:r>
        <w:t>Nguyen nhan: parse_detection() gia dinh model output la toa do normalized [0,1], nhung YOLOv26 end-to-end NMS tra ve toa do pixel [0,640]. Vi du: det[0].clamp(0.0, 1.0) tren gia tri 100.0 -&gt; 1.0 -&gt; bbox sai hoan toan. Giai phap: Chia cho 640.0 truoc khi clamp: (det[0] / 640.0).clamp(0.0, 1.0).</w:t>
      </w:r>
    </w:p>
    <w:p>
      <w:r>
        <w:rPr>
          <w:b/>
          <w:color w:val="C55A11"/>
          <w:sz w:val="24"/>
        </w:rPr>
        <w:t>Bug #2: Race condition voi RwLockWriteGuard</w:t>
      </w:r>
    </w:p>
    <w:p>
      <w:r>
        <w:t>reload_cameras() giu parking_lot::RwLockWriteGuard (non-Send) qua diem .await. Giai phap: Tach guard ra khoi async block — let w = self.workers.write().remove(id); sau do if let Some(mut w) = w { w.stop().await; }.</w:t>
      </w:r>
    </w:p>
    <w:p>
      <w:r>
        <w:rPr>
          <w:b/>
          <w:color w:val="C55A11"/>
          <w:sz w:val="24"/>
        </w:rPr>
        <w:t>Bug #3: Docker build signal masking</w:t>
      </w:r>
    </w:p>
    <w:p>
      <w:r>
        <w:t>Loi: "cargo build 2&gt;&amp;1 | tee /tmp/build.log" — tee mask cargo exit code, nen khi cargo fail, Docker van tiep tuc voi binary cu. Giai phap: Su dung bash -c "set -euo pipefail; cargo build | tee /tmp/build.log" va xoa binary cu truoc khi rebuild: rm -f target/release/fire-detector.</w:t>
      </w:r>
    </w:p>
    <w:p>
      <w:r>
        <w:rPr>
          <w:b/>
          <w:color w:val="C55A11"/>
          <w:sz w:val="24"/>
        </w:rPr>
        <w:t>Toi uu: JPEG encoder</w:t>
      </w:r>
    </w:p>
    <w:p>
      <w:r>
        <w:t>JpegEncoder::new_with_quality(75) thay vi default quality. Encode truc tiep tu Arc&lt;Vec&lt;u8&gt;&gt; — khong can copy buffer. Ket qua: ~2-5ms/frame (truoc do ~10-15ms).</w:t>
      </w:r>
    </w:p>
    <w:p>
      <w:r>
        <w:br w:type="page"/>
      </w:r>
    </w:p>
    <w:p>
      <w:pPr>
        <w:pStyle w:val="Heading1"/>
      </w:pPr>
      <w:r>
        <w:t>4. Tai Sao Chon Rust? (So Sanh voi Python)</w:t>
      </w:r>
    </w:p>
    <w:p>
      <w:r>
        <w:t>Day la mot trong nhung quyet dinh thiet ke quan trong nhat cua du an. Phan nay trinh bay chi tiet ly do chon Rust thay vi Python cho production system.</w:t>
      </w:r>
    </w:p>
    <w:p>
      <w:pPr>
        <w:pStyle w:val="Heading2"/>
      </w:pPr>
      <w:r>
        <w:t>4.1 Bang so sanh tong quan</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F3864"/>
          </w:tcPr>
          <w:p>
            <w:pPr>
              <w:jc w:val="center"/>
            </w:pPr>
            <w:r/>
            <w:r>
              <w:rPr>
                <w:rFonts w:ascii="Calibri" w:hAnsi="Calibri"/>
                <w:b/>
                <w:color w:val="FFFFFF"/>
                <w:sz w:val="20"/>
              </w:rPr>
              <w:t>Tieu chi</w:t>
            </w:r>
          </w:p>
        </w:tc>
        <w:tc>
          <w:tcPr>
            <w:tcW w:type="dxa" w:w="2551"/>
            <w:shd w:fill="1F3864"/>
          </w:tcPr>
          <w:p>
            <w:pPr>
              <w:jc w:val="center"/>
            </w:pPr>
            <w:r/>
            <w:r>
              <w:rPr>
                <w:rFonts w:ascii="Calibri" w:hAnsi="Calibri"/>
                <w:b/>
                <w:color w:val="FFFFFF"/>
                <w:sz w:val="20"/>
              </w:rPr>
              <w:t>Python</w:t>
            </w:r>
          </w:p>
        </w:tc>
        <w:tc>
          <w:tcPr>
            <w:tcW w:type="dxa" w:w="2551"/>
            <w:shd w:fill="1F3864"/>
          </w:tcPr>
          <w:p>
            <w:pPr>
              <w:jc w:val="center"/>
            </w:pPr>
            <w:r/>
            <w:r>
              <w:rPr>
                <w:rFonts w:ascii="Calibri" w:hAnsi="Calibri"/>
                <w:b/>
                <w:color w:val="FFFFFF"/>
                <w:sz w:val="20"/>
              </w:rPr>
              <w:t>Rust</w:t>
            </w:r>
          </w:p>
        </w:tc>
      </w:tr>
      <w:tr>
        <w:tc>
          <w:tcPr>
            <w:tcW w:type="dxa" w:w="2268"/>
          </w:tcPr>
          <w:p>
            <w:r/>
            <w:r>
              <w:rPr>
                <w:rFonts w:ascii="Calibri" w:hAnsi="Calibri"/>
                <w:sz w:val="20"/>
              </w:rPr>
              <w:t>Hieu nang CPU</w:t>
            </w:r>
          </w:p>
        </w:tc>
        <w:tc>
          <w:tcPr>
            <w:tcW w:type="dxa" w:w="2551"/>
          </w:tcPr>
          <w:p>
            <w:r/>
            <w:r>
              <w:rPr>
                <w:rFonts w:ascii="Calibri" w:hAnsi="Calibri"/>
                <w:sz w:val="20"/>
              </w:rPr>
              <w:t>Thap (GIL)</w:t>
            </w:r>
          </w:p>
        </w:tc>
        <w:tc>
          <w:tcPr>
            <w:tcW w:type="dxa" w:w="2551"/>
          </w:tcPr>
          <w:p>
            <w:r/>
            <w:r>
              <w:rPr>
                <w:rFonts w:ascii="Calibri" w:hAnsi="Calibri"/>
                <w:sz w:val="20"/>
              </w:rPr>
              <w:t>Cao (native threads)</w:t>
            </w:r>
          </w:p>
        </w:tc>
      </w:tr>
      <w:tr>
        <w:tc>
          <w:tcPr>
            <w:tcW w:type="dxa" w:w="2268"/>
            <w:shd w:fill="D6E4F0"/>
          </w:tcPr>
          <w:p>
            <w:r/>
            <w:r>
              <w:rPr>
                <w:rFonts w:ascii="Calibri" w:hAnsi="Calibri"/>
                <w:sz w:val="20"/>
              </w:rPr>
              <w:t>Memory safety</w:t>
            </w:r>
          </w:p>
        </w:tc>
        <w:tc>
          <w:tcPr>
            <w:tcW w:type="dxa" w:w="2551"/>
            <w:shd w:fill="D6E4F0"/>
          </w:tcPr>
          <w:p>
            <w:r/>
            <w:r>
              <w:rPr>
                <w:rFonts w:ascii="Calibri" w:hAnsi="Calibri"/>
                <w:sz w:val="20"/>
              </w:rPr>
              <w:t>Runtime error</w:t>
            </w:r>
          </w:p>
        </w:tc>
        <w:tc>
          <w:tcPr>
            <w:tcW w:type="dxa" w:w="2551"/>
            <w:shd w:fill="D6E4F0"/>
          </w:tcPr>
          <w:p>
            <w:r/>
            <w:r>
              <w:rPr>
                <w:rFonts w:ascii="Calibri" w:hAnsi="Calibri"/>
                <w:sz w:val="20"/>
              </w:rPr>
              <w:t>Compile-time guarantee</w:t>
            </w:r>
          </w:p>
        </w:tc>
      </w:tr>
      <w:tr>
        <w:tc>
          <w:tcPr>
            <w:tcW w:type="dxa" w:w="2268"/>
          </w:tcPr>
          <w:p>
            <w:r/>
            <w:r>
              <w:rPr>
                <w:rFonts w:ascii="Calibri" w:hAnsi="Calibri"/>
                <w:sz w:val="20"/>
              </w:rPr>
              <w:t>Concurrency</w:t>
            </w:r>
          </w:p>
        </w:tc>
        <w:tc>
          <w:tcPr>
            <w:tcW w:type="dxa" w:w="2551"/>
          </w:tcPr>
          <w:p>
            <w:r/>
            <w:r>
              <w:rPr>
                <w:rFonts w:ascii="Calibri" w:hAnsi="Calibri"/>
                <w:sz w:val="20"/>
              </w:rPr>
              <w:t>GIL bottleneck</w:t>
            </w:r>
          </w:p>
        </w:tc>
        <w:tc>
          <w:tcPr>
            <w:tcW w:type="dxa" w:w="2551"/>
          </w:tcPr>
          <w:p>
            <w:r/>
            <w:r>
              <w:rPr>
                <w:rFonts w:ascii="Calibri" w:hAnsi="Calibri"/>
                <w:sz w:val="20"/>
              </w:rPr>
              <w:t>True parallelism</w:t>
            </w:r>
          </w:p>
        </w:tc>
      </w:tr>
      <w:tr>
        <w:tc>
          <w:tcPr>
            <w:tcW w:type="dxa" w:w="2268"/>
            <w:shd w:fill="D6E4F0"/>
          </w:tcPr>
          <w:p>
            <w:r/>
            <w:r>
              <w:rPr>
                <w:rFonts w:ascii="Calibri" w:hAnsi="Calibri"/>
                <w:sz w:val="20"/>
              </w:rPr>
              <w:t>Latency overhead</w:t>
            </w:r>
          </w:p>
        </w:tc>
        <w:tc>
          <w:tcPr>
            <w:tcW w:type="dxa" w:w="2551"/>
            <w:shd w:fill="D6E4F0"/>
          </w:tcPr>
          <w:p>
            <w:r/>
            <w:r>
              <w:rPr>
                <w:rFonts w:ascii="Calibri" w:hAnsi="Calibri"/>
                <w:sz w:val="20"/>
              </w:rPr>
              <w:t>~50-200ms</w:t>
            </w:r>
          </w:p>
        </w:tc>
        <w:tc>
          <w:tcPr>
            <w:tcW w:type="dxa" w:w="2551"/>
            <w:shd w:fill="D6E4F0"/>
          </w:tcPr>
          <w:p>
            <w:r/>
            <w:r>
              <w:rPr>
                <w:rFonts w:ascii="Calibri" w:hAnsi="Calibri"/>
                <w:sz w:val="20"/>
              </w:rPr>
              <w:t>~1-5ms</w:t>
            </w:r>
          </w:p>
        </w:tc>
      </w:tr>
      <w:tr>
        <w:tc>
          <w:tcPr>
            <w:tcW w:type="dxa" w:w="2268"/>
          </w:tcPr>
          <w:p>
            <w:r/>
            <w:r>
              <w:rPr>
                <w:rFonts w:ascii="Calibri" w:hAnsi="Calibri"/>
                <w:sz w:val="20"/>
              </w:rPr>
              <w:t>Memory usage</w:t>
            </w:r>
          </w:p>
        </w:tc>
        <w:tc>
          <w:tcPr>
            <w:tcW w:type="dxa" w:w="2551"/>
          </w:tcPr>
          <w:p>
            <w:r/>
            <w:r>
              <w:rPr>
                <w:rFonts w:ascii="Calibri" w:hAnsi="Calibri"/>
                <w:sz w:val="20"/>
              </w:rPr>
              <w:t>~200-500MB/process</w:t>
            </w:r>
          </w:p>
        </w:tc>
        <w:tc>
          <w:tcPr>
            <w:tcW w:type="dxa" w:w="2551"/>
          </w:tcPr>
          <w:p>
            <w:r/>
            <w:r>
              <w:rPr>
                <w:rFonts w:ascii="Calibri" w:hAnsi="Calibri"/>
                <w:sz w:val="20"/>
              </w:rPr>
              <w:t>~20-50MB/process</w:t>
            </w:r>
          </w:p>
        </w:tc>
      </w:tr>
      <w:tr>
        <w:tc>
          <w:tcPr>
            <w:tcW w:type="dxa" w:w="2268"/>
            <w:shd w:fill="D6E4F0"/>
          </w:tcPr>
          <w:p>
            <w:r/>
            <w:r>
              <w:rPr>
                <w:rFonts w:ascii="Calibri" w:hAnsi="Calibri"/>
                <w:sz w:val="20"/>
              </w:rPr>
              <w:t>Startup time</w:t>
            </w:r>
          </w:p>
        </w:tc>
        <w:tc>
          <w:tcPr>
            <w:tcW w:type="dxa" w:w="2551"/>
            <w:shd w:fill="D6E4F0"/>
          </w:tcPr>
          <w:p>
            <w:r/>
            <w:r>
              <w:rPr>
                <w:rFonts w:ascii="Calibri" w:hAnsi="Calibri"/>
                <w:sz w:val="20"/>
              </w:rPr>
              <w:t>2-5 giay</w:t>
            </w:r>
          </w:p>
        </w:tc>
        <w:tc>
          <w:tcPr>
            <w:tcW w:type="dxa" w:w="2551"/>
            <w:shd w:fill="D6E4F0"/>
          </w:tcPr>
          <w:p>
            <w:r/>
            <w:r>
              <w:rPr>
                <w:rFonts w:ascii="Calibri" w:hAnsi="Calibri"/>
                <w:sz w:val="20"/>
              </w:rPr>
              <w:t>&lt; 100ms</w:t>
            </w:r>
          </w:p>
        </w:tc>
      </w:tr>
      <w:tr>
        <w:tc>
          <w:tcPr>
            <w:tcW w:type="dxa" w:w="2268"/>
          </w:tcPr>
          <w:p>
            <w:r/>
            <w:r>
              <w:rPr>
                <w:rFonts w:ascii="Calibri" w:hAnsi="Calibri"/>
                <w:sz w:val="20"/>
              </w:rPr>
              <w:t>Binary size</w:t>
            </w:r>
          </w:p>
        </w:tc>
        <w:tc>
          <w:tcPr>
            <w:tcW w:type="dxa" w:w="2551"/>
          </w:tcPr>
          <w:p>
            <w:r/>
            <w:r>
              <w:rPr>
                <w:rFonts w:ascii="Calibri" w:hAnsi="Calibri"/>
                <w:sz w:val="20"/>
              </w:rPr>
              <w:t>Can Python runtime</w:t>
            </w:r>
          </w:p>
        </w:tc>
        <w:tc>
          <w:tcPr>
            <w:tcW w:type="dxa" w:w="2551"/>
          </w:tcPr>
          <w:p>
            <w:r/>
            <w:r>
              <w:rPr>
                <w:rFonts w:ascii="Calibri" w:hAnsi="Calibri"/>
                <w:sz w:val="20"/>
              </w:rPr>
              <w:t>Single static binary</w:t>
            </w:r>
          </w:p>
        </w:tc>
      </w:tr>
      <w:tr>
        <w:tc>
          <w:tcPr>
            <w:tcW w:type="dxa" w:w="2268"/>
            <w:shd w:fill="D6E4F0"/>
          </w:tcPr>
          <w:p>
            <w:r/>
            <w:r>
              <w:rPr>
                <w:rFonts w:ascii="Calibri" w:hAnsi="Calibri"/>
                <w:sz w:val="20"/>
              </w:rPr>
              <w:t>Type safety</w:t>
            </w:r>
          </w:p>
        </w:tc>
        <w:tc>
          <w:tcPr>
            <w:tcW w:type="dxa" w:w="2551"/>
            <w:shd w:fill="D6E4F0"/>
          </w:tcPr>
          <w:p>
            <w:r/>
            <w:r>
              <w:rPr>
                <w:rFonts w:ascii="Calibri" w:hAnsi="Calibri"/>
                <w:sz w:val="20"/>
              </w:rPr>
              <w:t>Optional (mypy)</w:t>
            </w:r>
          </w:p>
        </w:tc>
        <w:tc>
          <w:tcPr>
            <w:tcW w:type="dxa" w:w="2551"/>
            <w:shd w:fill="D6E4F0"/>
          </w:tcPr>
          <w:p>
            <w:r/>
            <w:r>
              <w:rPr>
                <w:rFonts w:ascii="Calibri" w:hAnsi="Calibri"/>
                <w:sz w:val="20"/>
              </w:rPr>
              <w:t>Enforced at compile time</w:t>
            </w:r>
          </w:p>
        </w:tc>
      </w:tr>
      <w:tr>
        <w:tc>
          <w:tcPr>
            <w:tcW w:type="dxa" w:w="2268"/>
          </w:tcPr>
          <w:p>
            <w:r/>
            <w:r>
              <w:rPr>
                <w:rFonts w:ascii="Calibri" w:hAnsi="Calibri"/>
                <w:sz w:val="20"/>
              </w:rPr>
              <w:t>Garbage Collector</w:t>
            </w:r>
          </w:p>
        </w:tc>
        <w:tc>
          <w:tcPr>
            <w:tcW w:type="dxa" w:w="2551"/>
          </w:tcPr>
          <w:p>
            <w:r/>
            <w:r>
              <w:rPr>
                <w:rFonts w:ascii="Calibri" w:hAnsi="Calibri"/>
                <w:sz w:val="20"/>
              </w:rPr>
              <w:t>Co (GC pause)</w:t>
            </w:r>
          </w:p>
        </w:tc>
        <w:tc>
          <w:tcPr>
            <w:tcW w:type="dxa" w:w="2551"/>
          </w:tcPr>
          <w:p>
            <w:r/>
            <w:r>
              <w:rPr>
                <w:rFonts w:ascii="Calibri" w:hAnsi="Calibri"/>
                <w:sz w:val="20"/>
              </w:rPr>
              <w:t>Khong (borrow checker)</w:t>
            </w:r>
          </w:p>
        </w:tc>
      </w:tr>
      <w:tr>
        <w:tc>
          <w:tcPr>
            <w:tcW w:type="dxa" w:w="2268"/>
            <w:shd w:fill="D6E4F0"/>
          </w:tcPr>
          <w:p>
            <w:r/>
            <w:r>
              <w:rPr>
                <w:rFonts w:ascii="Calibri" w:hAnsi="Calibri"/>
                <w:sz w:val="20"/>
              </w:rPr>
              <w:t>Ecosystem ML</w:t>
            </w:r>
          </w:p>
        </w:tc>
        <w:tc>
          <w:tcPr>
            <w:tcW w:type="dxa" w:w="2551"/>
            <w:shd w:fill="D6E4F0"/>
          </w:tcPr>
          <w:p>
            <w:r/>
            <w:r>
              <w:rPr>
                <w:rFonts w:ascii="Calibri" w:hAnsi="Calibri"/>
                <w:sz w:val="20"/>
              </w:rPr>
              <w:t>Rat manh (PyTorch)</w:t>
            </w:r>
          </w:p>
        </w:tc>
        <w:tc>
          <w:tcPr>
            <w:tcW w:type="dxa" w:w="2551"/>
            <w:shd w:fill="D6E4F0"/>
          </w:tcPr>
          <w:p>
            <w:r/>
            <w:r>
              <w:rPr>
                <w:rFonts w:ascii="Calibri" w:hAnsi="Calibri"/>
                <w:sz w:val="20"/>
              </w:rPr>
              <w:t>Han che</w:t>
            </w:r>
          </w:p>
        </w:tc>
      </w:tr>
      <w:tr>
        <w:tc>
          <w:tcPr>
            <w:tcW w:type="dxa" w:w="2268"/>
          </w:tcPr>
          <w:p>
            <w:r/>
            <w:r>
              <w:rPr>
                <w:rFonts w:ascii="Calibri" w:hAnsi="Calibri"/>
                <w:sz w:val="20"/>
              </w:rPr>
              <w:t>Learning curve</w:t>
            </w:r>
          </w:p>
        </w:tc>
        <w:tc>
          <w:tcPr>
            <w:tcW w:type="dxa" w:w="2551"/>
          </w:tcPr>
          <w:p>
            <w:r/>
            <w:r>
              <w:rPr>
                <w:rFonts w:ascii="Calibri" w:hAnsi="Calibri"/>
                <w:sz w:val="20"/>
              </w:rPr>
              <w:t>Thap</w:t>
            </w:r>
          </w:p>
        </w:tc>
        <w:tc>
          <w:tcPr>
            <w:tcW w:type="dxa" w:w="2551"/>
          </w:tcPr>
          <w:p>
            <w:r/>
            <w:r>
              <w:rPr>
                <w:rFonts w:ascii="Calibri" w:hAnsi="Calibri"/>
                <w:sz w:val="20"/>
              </w:rPr>
              <w:t>Cao</w:t>
            </w:r>
          </w:p>
        </w:tc>
      </w:tr>
    </w:tbl>
    <w:p>
      <w:pPr>
        <w:pStyle w:val="Heading2"/>
      </w:pPr>
      <w:r>
        <w:t>4.2 Chi tiet tung ly do</w:t>
      </w:r>
    </w:p>
    <w:p>
      <w:r>
        <w:rPr>
          <w:b/>
          <w:color w:val="C55A11"/>
          <w:sz w:val="24"/>
        </w:rPr>
        <w:t>Ly do 1: Hieu nang xu ly video</w:t>
      </w:r>
    </w:p>
    <w:p>
      <w:r>
        <w:t>Python co GIL (Global Interpreter Lock) — chi 1 thread Python chay cung luc. Voi he thong can xu ly nhieu tac vu song song:</w:t>
      </w:r>
    </w:p>
    <w:p>
      <w:pPr>
        <w:pStyle w:val="ListBullet"/>
        <w:ind w:left="720"/>
      </w:pPr>
      <w:r>
        <w:rPr>
          <w:sz w:val="22"/>
        </w:rPr>
        <w:t>Doc frame tu N camera dong thoi</w:t>
      </w:r>
    </w:p>
    <w:p>
      <w:pPr>
        <w:pStyle w:val="ListBullet"/>
        <w:ind w:left="720"/>
      </w:pPr>
      <w:r>
        <w:rPr>
          <w:sz w:val="22"/>
        </w:rPr>
        <w:t>Chay ONNX inference</w:t>
      </w:r>
    </w:p>
    <w:p>
      <w:pPr>
        <w:pStyle w:val="ListBullet"/>
        <w:ind w:left="720"/>
      </w:pPr>
      <w:r>
        <w:rPr>
          <w:sz w:val="22"/>
        </w:rPr>
        <w:t>Encode MJPEG</w:t>
      </w:r>
    </w:p>
    <w:p>
      <w:pPr>
        <w:pStyle w:val="ListBullet"/>
        <w:ind w:left="720"/>
      </w:pPr>
      <w:r>
        <w:rPr>
          <w:sz w:val="22"/>
        </w:rPr>
        <w:t>Broadcast qua WebSocket</w:t>
      </w:r>
    </w:p>
    <w:p>
      <w:r>
        <w:t>GIL gay bottleneck nghiem trong. Rust cho phep true multi-threading — moi camera chay tren OS thread rieng, inference chay song song khong bi chan.</w:t>
      </w:r>
    </w:p>
    <w:p>
      <w:r>
        <w:rPr>
          <w:b/>
          <w:color w:val="C55A11"/>
          <w:sz w:val="24"/>
        </w:rPr>
        <w:t>Ly do 2: Latency thap — real-time requirements</w:t>
      </w:r>
    </w:p>
    <w:p>
      <w:r>
        <w:t>End-to-end latency target: &lt; 500ms. Python asyncio co overhead tu garbage collector (GC) va GIL context switch gay jitter (do tre khong deu). Rust:</w:t>
      </w:r>
    </w:p>
    <w:p>
      <w:pPr>
        <w:pStyle w:val="ListBullet"/>
        <w:ind w:left="720"/>
      </w:pPr>
      <w:r>
        <w:rPr>
          <w:sz w:val="22"/>
        </w:rPr>
        <w:t>Khong co GC (borrow checker thay the)</w:t>
      </w:r>
    </w:p>
    <w:p>
      <w:pPr>
        <w:pStyle w:val="ListBullet"/>
        <w:ind w:left="720"/>
      </w:pPr>
      <w:r>
        <w:rPr>
          <w:sz w:val="22"/>
        </w:rPr>
        <w:t>Khong co GIL</w:t>
      </w:r>
    </w:p>
    <w:p>
      <w:pPr>
        <w:pStyle w:val="ListBullet"/>
        <w:ind w:left="720"/>
      </w:pPr>
      <w:r>
        <w:rPr>
          <w:sz w:val="22"/>
        </w:rPr>
        <w:t>MJPEG encoding: ~2-5ms/frame (Python PIL: ~15-30ms)</w:t>
      </w:r>
    </w:p>
    <w:p>
      <w:pPr>
        <w:pStyle w:val="ListBullet"/>
        <w:ind w:left="720"/>
      </w:pPr>
      <w:r>
        <w:rPr>
          <w:sz w:val="22"/>
        </w:rPr>
        <w:t>Ket qua: MJPEG latency ~200ms (HLS Python: ~6,000ms)</w:t>
      </w:r>
    </w:p>
    <w:p>
      <w:r>
        <w:rPr>
          <w:b/>
          <w:color w:val="C55A11"/>
          <w:sz w:val="24"/>
        </w:rPr>
        <w:t>Ly do 3: Memory safety — zero-copy broadcasting</w:t>
      </w:r>
    </w:p>
    <w:p>
      <w:r>
        <w:t>He thong dung pattern Arc&lt;Vec&lt;u8&gt;&gt; de chia se frame data (640x640x3 = 1.2MB/frame) giua nhieu thread: inference, MJPEG streaming, event publisher. Trong Python, moi consumer can copy bytes (deep copy). Rust borrow checker dam bao zero-copy an toan tai compile time — khong race condition, khong memory leak, khong dangling pointer.</w:t>
      </w:r>
    </w:p>
    <w:p>
      <w:r>
        <w:rPr>
          <w:b/>
          <w:color w:val="C55A11"/>
          <w:sz w:val="24"/>
        </w:rPr>
        <w:t>Ly do 4: Async runtime — Tokio</w:t>
      </w:r>
    </w:p>
    <w:p>
      <w:r>
        <w:t>So sanh Tokio (Rust) va asyncio (Python):</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F3864"/>
          </w:tcPr>
          <w:p>
            <w:pPr>
              <w:jc w:val="center"/>
            </w:pPr>
            <w:r/>
            <w:r>
              <w:rPr>
                <w:rFonts w:ascii="Calibri" w:hAnsi="Calibri"/>
                <w:b/>
                <w:color w:val="FFFFFF"/>
                <w:sz w:val="20"/>
              </w:rPr>
              <w:t>Dac diem</w:t>
            </w:r>
          </w:p>
        </w:tc>
        <w:tc>
          <w:tcPr>
            <w:tcW w:type="dxa" w:w="2551"/>
            <w:shd w:fill="1F3864"/>
          </w:tcPr>
          <w:p>
            <w:pPr>
              <w:jc w:val="center"/>
            </w:pPr>
            <w:r/>
            <w:r>
              <w:rPr>
                <w:rFonts w:ascii="Calibri" w:hAnsi="Calibri"/>
                <w:b/>
                <w:color w:val="FFFFFF"/>
                <w:sz w:val="20"/>
              </w:rPr>
              <w:t>Tokio (Rust)</w:t>
            </w:r>
          </w:p>
        </w:tc>
        <w:tc>
          <w:tcPr>
            <w:tcW w:type="dxa" w:w="3118"/>
            <w:shd w:fill="1F3864"/>
          </w:tcPr>
          <w:p>
            <w:pPr>
              <w:jc w:val="center"/>
            </w:pPr>
            <w:r/>
            <w:r>
              <w:rPr>
                <w:rFonts w:ascii="Calibri" w:hAnsi="Calibri"/>
                <w:b/>
                <w:color w:val="FFFFFF"/>
                <w:sz w:val="20"/>
              </w:rPr>
              <w:t>asyncio (Python)</w:t>
            </w:r>
          </w:p>
        </w:tc>
      </w:tr>
      <w:tr>
        <w:tc>
          <w:tcPr>
            <w:tcW w:type="dxa" w:w="1984"/>
          </w:tcPr>
          <w:p>
            <w:r/>
            <w:r>
              <w:rPr>
                <w:rFonts w:ascii="Calibri" w:hAnsi="Calibri"/>
                <w:sz w:val="20"/>
              </w:rPr>
              <w:t>Scheduler</w:t>
            </w:r>
          </w:p>
        </w:tc>
        <w:tc>
          <w:tcPr>
            <w:tcW w:type="dxa" w:w="2551"/>
          </w:tcPr>
          <w:p>
            <w:r/>
            <w:r>
              <w:rPr>
                <w:rFonts w:ascii="Calibri" w:hAnsi="Calibri"/>
                <w:sz w:val="20"/>
              </w:rPr>
              <w:t>Work-stealing, M:N</w:t>
            </w:r>
          </w:p>
        </w:tc>
        <w:tc>
          <w:tcPr>
            <w:tcW w:type="dxa" w:w="3118"/>
          </w:tcPr>
          <w:p>
            <w:r/>
            <w:r>
              <w:rPr>
                <w:rFonts w:ascii="Calibri" w:hAnsi="Calibri"/>
                <w:sz w:val="20"/>
              </w:rPr>
              <w:t>Single-threaded event loop</w:t>
            </w:r>
          </w:p>
        </w:tc>
      </w:tr>
      <w:tr>
        <w:tc>
          <w:tcPr>
            <w:tcW w:type="dxa" w:w="1984"/>
            <w:shd w:fill="D6E4F0"/>
          </w:tcPr>
          <w:p>
            <w:r/>
            <w:r>
              <w:rPr>
                <w:rFonts w:ascii="Calibri" w:hAnsi="Calibri"/>
                <w:sz w:val="20"/>
              </w:rPr>
              <w:t>Blocking calls</w:t>
            </w:r>
          </w:p>
        </w:tc>
        <w:tc>
          <w:tcPr>
            <w:tcW w:type="dxa" w:w="2551"/>
            <w:shd w:fill="D6E4F0"/>
          </w:tcPr>
          <w:p>
            <w:r/>
            <w:r>
              <w:rPr>
                <w:rFonts w:ascii="Calibri" w:hAnsi="Calibri"/>
                <w:sz w:val="20"/>
              </w:rPr>
              <w:t>spawn_blocking()</w:t>
            </w:r>
          </w:p>
        </w:tc>
        <w:tc>
          <w:tcPr>
            <w:tcW w:type="dxa" w:w="3118"/>
            <w:shd w:fill="D6E4F0"/>
          </w:tcPr>
          <w:p>
            <w:r/>
            <w:r>
              <w:rPr>
                <w:rFonts w:ascii="Calibri" w:hAnsi="Calibri"/>
                <w:sz w:val="20"/>
              </w:rPr>
              <w:t>run_in_executor (overhead)</w:t>
            </w:r>
          </w:p>
        </w:tc>
      </w:tr>
      <w:tr>
        <w:tc>
          <w:tcPr>
            <w:tcW w:type="dxa" w:w="1984"/>
          </w:tcPr>
          <w:p>
            <w:r/>
            <w:r>
              <w:rPr>
                <w:rFonts w:ascii="Calibri" w:hAnsi="Calibri"/>
                <w:sz w:val="20"/>
              </w:rPr>
              <w:t>Futures</w:t>
            </w:r>
          </w:p>
        </w:tc>
        <w:tc>
          <w:tcPr>
            <w:tcW w:type="dxa" w:w="2551"/>
          </w:tcPr>
          <w:p>
            <w:r/>
            <w:r>
              <w:rPr>
                <w:rFonts w:ascii="Calibri" w:hAnsi="Calibri"/>
                <w:sz w:val="20"/>
              </w:rPr>
              <w:t>Zero-cost</w:t>
            </w:r>
          </w:p>
        </w:tc>
        <w:tc>
          <w:tcPr>
            <w:tcW w:type="dxa" w:w="3118"/>
          </w:tcPr>
          <w:p>
            <w:r/>
            <w:r>
              <w:rPr>
                <w:rFonts w:ascii="Calibri" w:hAnsi="Calibri"/>
                <w:sz w:val="20"/>
              </w:rPr>
              <w:t>Coroutine overhead</w:t>
            </w:r>
          </w:p>
        </w:tc>
      </w:tr>
      <w:tr>
        <w:tc>
          <w:tcPr>
            <w:tcW w:type="dxa" w:w="1984"/>
            <w:shd w:fill="D6E4F0"/>
          </w:tcPr>
          <w:p>
            <w:r/>
            <w:r>
              <w:rPr>
                <w:rFonts w:ascii="Calibri" w:hAnsi="Calibri"/>
                <w:sz w:val="20"/>
              </w:rPr>
              <w:t>Concurrent tasks</w:t>
            </w:r>
          </w:p>
        </w:tc>
        <w:tc>
          <w:tcPr>
            <w:tcW w:type="dxa" w:w="2551"/>
            <w:shd w:fill="D6E4F0"/>
          </w:tcPr>
          <w:p>
            <w:r/>
            <w:r>
              <w:rPr>
                <w:rFonts w:ascii="Calibri" w:hAnsi="Calibri"/>
                <w:sz w:val="20"/>
              </w:rPr>
              <w:t>Hang nghin+</w:t>
            </w:r>
          </w:p>
        </w:tc>
        <w:tc>
          <w:tcPr>
            <w:tcW w:type="dxa" w:w="3118"/>
            <w:shd w:fill="D6E4F0"/>
          </w:tcPr>
          <w:p>
            <w:r/>
            <w:r>
              <w:rPr>
                <w:rFonts w:ascii="Calibri" w:hAnsi="Calibri"/>
                <w:sz w:val="20"/>
              </w:rPr>
              <w:t>Han che boi GIL</w:t>
            </w:r>
          </w:p>
        </w:tc>
      </w:tr>
      <w:tr>
        <w:tc>
          <w:tcPr>
            <w:tcW w:type="dxa" w:w="1984"/>
          </w:tcPr>
          <w:p>
            <w:r/>
            <w:r>
              <w:rPr>
                <w:rFonts w:ascii="Calibri" w:hAnsi="Calibri"/>
                <w:sz w:val="20"/>
              </w:rPr>
              <w:t>CPU utilization</w:t>
            </w:r>
          </w:p>
        </w:tc>
        <w:tc>
          <w:tcPr>
            <w:tcW w:type="dxa" w:w="2551"/>
          </w:tcPr>
          <w:p>
            <w:r/>
            <w:r>
              <w:rPr>
                <w:rFonts w:ascii="Calibri" w:hAnsi="Calibri"/>
                <w:sz w:val="20"/>
              </w:rPr>
              <w:t>Multi-core</w:t>
            </w:r>
          </w:p>
        </w:tc>
        <w:tc>
          <w:tcPr>
            <w:tcW w:type="dxa" w:w="3118"/>
          </w:tcPr>
          <w:p>
            <w:r/>
            <w:r>
              <w:rPr>
                <w:rFonts w:ascii="Calibri" w:hAnsi="Calibri"/>
                <w:sz w:val="20"/>
              </w:rPr>
              <w:t>Single-core (GIL)</w:t>
            </w:r>
          </w:p>
        </w:tc>
      </w:tr>
    </w:tbl>
    <w:p>
      <w:r>
        <w:rPr>
          <w:b/>
          <w:color w:val="C55A11"/>
          <w:sz w:val="24"/>
        </w:rPr>
        <w:t>Ly do 5: Compile-time correctness</w:t>
      </w:r>
    </w:p>
    <w:p>
      <w:r>
        <w:t>He thong production can reliability cao. Rust phat hien loi tai compile time:</w:t>
      </w:r>
    </w:p>
    <w:p>
      <w:pPr>
        <w:pStyle w:val="ListBullet"/>
        <w:ind w:left="720"/>
      </w:pPr>
      <w:r>
        <w:rPr>
          <w:sz w:val="22"/>
        </w:rPr>
        <w:t>Type mismatch -&gt; compile error (khong phai runtime crash)</w:t>
      </w:r>
    </w:p>
    <w:p>
      <w:pPr>
        <w:pStyle w:val="ListBullet"/>
        <w:ind w:left="720"/>
      </w:pPr>
      <w:r>
        <w:rPr>
          <w:sz w:val="22"/>
        </w:rPr>
        <w:t>Null pointer -&gt; khong ton tai (Option&lt;T&gt; thay the)</w:t>
      </w:r>
    </w:p>
    <w:p>
      <w:pPr>
        <w:pStyle w:val="ListBullet"/>
        <w:ind w:left="720"/>
      </w:pPr>
      <w:r>
        <w:rPr>
          <w:sz w:val="22"/>
        </w:rPr>
        <w:t>Race condition -&gt; compile error (borrow checker)</w:t>
      </w:r>
    </w:p>
    <w:p>
      <w:pPr>
        <w:pStyle w:val="ListBullet"/>
        <w:ind w:left="720"/>
      </w:pPr>
      <w:r>
        <w:rPr>
          <w:sz w:val="22"/>
        </w:rPr>
        <w:t>SQLx queries kiem tra cu phap SQL tai compile time (sqlx macro)</w:t>
      </w:r>
    </w:p>
    <w:p>
      <w:pPr>
        <w:pStyle w:val="ListBullet"/>
        <w:ind w:left="720"/>
      </w:pPr>
      <w:r>
        <w:rPr>
          <w:sz w:val="22"/>
        </w:rPr>
        <w:t>Pattern matching exhaustive — khong quen xu ly case nao</w:t>
      </w:r>
    </w:p>
    <w:p>
      <w:r>
        <w:rPr>
          <w:b/>
          <w:color w:val="C55A11"/>
          <w:sz w:val="24"/>
        </w:rPr>
        <w:t>Ly do 6: Single binary deployment</w:t>
      </w:r>
    </w:p>
    <w:p>
      <w:r>
        <w:t>Python yeu cau: Python runtime + pip packages + virtual env + .so files + CUDA bindings. Rust tao ra 1 static binary duy nhat — Docker image nho hon, khoi dong nhanh hon (&lt; 100ms), khong dependency hell, de dang deploy len production.</w:t>
      </w:r>
    </w:p>
    <w:p>
      <w:r>
        <w:rPr>
          <w:b/>
          <w:color w:val="C55A11"/>
          <w:sz w:val="24"/>
        </w:rPr>
        <w:t>Ly do 7: Memory usage</w:t>
      </w:r>
    </w:p>
    <w:p>
      <w:r>
        <w:t>Python Flask/FastAPI REST server: ~150-300MB RAM baseline (chua tinh model). Rust Axum REST server: ~5-15MB RAM baseline. Voi he thong chay tren GPU server co nhieu dich vu, tiet kiem RAM la yeu to quan trong de toi uu chi phi va hieu nang.</w:t>
      </w:r>
    </w:p>
    <w:p>
      <w:pPr>
        <w:pStyle w:val="Heading2"/>
      </w:pPr>
      <w:r>
        <w:t>4.3 Khi nao Python van duoc dung?</w:t>
      </w:r>
    </w:p>
    <w:p>
      <w:r>
        <w:t>Python van co vai tro quan trong trong he sinh thai ML/AI:</w:t>
      </w:r>
    </w:p>
    <w:p>
      <w:pPr>
        <w:pStyle w:val="ListBullet"/>
        <w:ind w:left="720"/>
      </w:pPr>
      <w:r>
        <w:rPr>
          <w:sz w:val="22"/>
        </w:rPr>
        <w:t>Training model: PyTorch ecosystem khong co replacement tuong duong trong Rust</w:t>
      </w:r>
    </w:p>
    <w:p>
      <w:pPr>
        <w:pStyle w:val="ListBullet"/>
        <w:ind w:left="720"/>
      </w:pPr>
      <w:r>
        <w:rPr>
          <w:sz w:val="22"/>
        </w:rPr>
        <w:t>Data annotation va data preprocessing tools</w:t>
      </w:r>
    </w:p>
    <w:p>
      <w:pPr>
        <w:pStyle w:val="ListBullet"/>
        <w:ind w:left="720"/>
      </w:pPr>
      <w:r>
        <w:rPr>
          <w:sz w:val="22"/>
        </w:rPr>
        <w:t>Script one-time (export_onnx.py, run_inference.py, data augmentation)</w:t>
      </w:r>
    </w:p>
    <w:p>
      <w:pPr>
        <w:pStyle w:val="ListBullet"/>
        <w:ind w:left="720"/>
      </w:pPr>
      <w:r>
        <w:rPr>
          <w:sz w:val="22"/>
        </w:rPr>
        <w:t>Rapid prototyping va thi nghiem nhanh</w:t>
      </w:r>
    </w:p>
    <w:p>
      <w:pPr>
        <w:pStyle w:val="ListBullet"/>
        <w:ind w:left="720"/>
      </w:pPr>
      <w:r>
        <w:rPr>
          <w:sz w:val="22"/>
        </w:rPr>
        <w:t>Jupyter notebook cho nghien cuu va phan tich</w:t>
      </w:r>
    </w:p>
    <w:p>
      <w:r>
        <w:rPr>
          <w:b/>
          <w:color w:val="C55A11"/>
        </w:rPr>
        <w:t>Ket luan: Python cho ML research/training, Rust cho production inference + serving.</w:t>
      </w:r>
    </w:p>
    <w:p>
      <w:pPr>
        <w:pStyle w:val="Heading2"/>
      </w:pPr>
      <w:r>
        <w:t>4.4 Benchmark thuc te (he thong nay)</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F3864"/>
          </w:tcPr>
          <w:p>
            <w:pPr>
              <w:jc w:val="center"/>
            </w:pPr>
            <w:r/>
            <w:r>
              <w:rPr>
                <w:rFonts w:ascii="Calibri" w:hAnsi="Calibri"/>
                <w:b/>
                <w:color w:val="FFFFFF"/>
                <w:sz w:val="20"/>
              </w:rPr>
              <w:t>Metric</w:t>
            </w:r>
          </w:p>
        </w:tc>
        <w:tc>
          <w:tcPr>
            <w:tcW w:type="dxa" w:w="2551"/>
            <w:shd w:fill="1F3864"/>
          </w:tcPr>
          <w:p>
            <w:pPr>
              <w:jc w:val="center"/>
            </w:pPr>
            <w:r/>
            <w:r>
              <w:rPr>
                <w:rFonts w:ascii="Calibri" w:hAnsi="Calibri"/>
                <w:b/>
                <w:color w:val="FFFFFF"/>
                <w:sz w:val="20"/>
              </w:rPr>
              <w:t>Python (FastAPI + OpenCV)</w:t>
            </w:r>
          </w:p>
        </w:tc>
        <w:tc>
          <w:tcPr>
            <w:tcW w:type="dxa" w:w="2551"/>
            <w:shd w:fill="1F3864"/>
          </w:tcPr>
          <w:p>
            <w:pPr>
              <w:jc w:val="center"/>
            </w:pPr>
            <w:r/>
            <w:r>
              <w:rPr>
                <w:rFonts w:ascii="Calibri" w:hAnsi="Calibri"/>
                <w:b/>
                <w:color w:val="FFFFFF"/>
                <w:sz w:val="20"/>
              </w:rPr>
              <w:t>Rust (Axum + GStreamer)</w:t>
            </w:r>
          </w:p>
        </w:tc>
      </w:tr>
      <w:tr>
        <w:tc>
          <w:tcPr>
            <w:tcW w:type="dxa" w:w="1984"/>
          </w:tcPr>
          <w:p>
            <w:r/>
            <w:r>
              <w:rPr>
                <w:rFonts w:ascii="Calibri" w:hAnsi="Calibri"/>
                <w:sz w:val="20"/>
              </w:rPr>
              <w:t>MJPEG latency</w:t>
            </w:r>
          </w:p>
        </w:tc>
        <w:tc>
          <w:tcPr>
            <w:tcW w:type="dxa" w:w="2551"/>
          </w:tcPr>
          <w:p>
            <w:r/>
            <w:r>
              <w:rPr>
                <w:rFonts w:ascii="Calibri" w:hAnsi="Calibri"/>
                <w:sz w:val="20"/>
              </w:rPr>
              <w:t>~6,000ms (HLS)</w:t>
            </w:r>
          </w:p>
        </w:tc>
        <w:tc>
          <w:tcPr>
            <w:tcW w:type="dxa" w:w="2551"/>
          </w:tcPr>
          <w:p>
            <w:r/>
            <w:r>
              <w:rPr>
                <w:rFonts w:ascii="Calibri" w:hAnsi="Calibri"/>
                <w:sz w:val="20"/>
              </w:rPr>
              <w:t>~200ms (push model)</w:t>
            </w:r>
          </w:p>
        </w:tc>
      </w:tr>
      <w:tr>
        <w:tc>
          <w:tcPr>
            <w:tcW w:type="dxa" w:w="1984"/>
            <w:shd w:fill="D6E4F0"/>
          </w:tcPr>
          <w:p>
            <w:r/>
            <w:r>
              <w:rPr>
                <w:rFonts w:ascii="Calibri" w:hAnsi="Calibri"/>
                <w:sz w:val="20"/>
              </w:rPr>
              <w:t>JPEG encode</w:t>
            </w:r>
          </w:p>
        </w:tc>
        <w:tc>
          <w:tcPr>
            <w:tcW w:type="dxa" w:w="2551"/>
            <w:shd w:fill="D6E4F0"/>
          </w:tcPr>
          <w:p>
            <w:r/>
            <w:r>
              <w:rPr>
                <w:rFonts w:ascii="Calibri" w:hAnsi="Calibri"/>
                <w:sz w:val="20"/>
              </w:rPr>
              <w:t>~15-30ms/frame</w:t>
            </w:r>
          </w:p>
        </w:tc>
        <w:tc>
          <w:tcPr>
            <w:tcW w:type="dxa" w:w="2551"/>
            <w:shd w:fill="D6E4F0"/>
          </w:tcPr>
          <w:p>
            <w:r/>
            <w:r>
              <w:rPr>
                <w:rFonts w:ascii="Calibri" w:hAnsi="Calibri"/>
                <w:sz w:val="20"/>
              </w:rPr>
              <w:t>~2-5ms/frame</w:t>
            </w:r>
          </w:p>
        </w:tc>
      </w:tr>
      <w:tr>
        <w:tc>
          <w:tcPr>
            <w:tcW w:type="dxa" w:w="1984"/>
          </w:tcPr>
          <w:p>
            <w:r/>
            <w:r>
              <w:rPr>
                <w:rFonts w:ascii="Calibri" w:hAnsi="Calibri"/>
                <w:sz w:val="20"/>
              </w:rPr>
              <w:t>REST API response</w:t>
            </w:r>
          </w:p>
        </w:tc>
        <w:tc>
          <w:tcPr>
            <w:tcW w:type="dxa" w:w="2551"/>
          </w:tcPr>
          <w:p>
            <w:r/>
            <w:r>
              <w:rPr>
                <w:rFonts w:ascii="Calibri" w:hAnsi="Calibri"/>
                <w:sz w:val="20"/>
              </w:rPr>
              <w:t>~20-50ms</w:t>
            </w:r>
          </w:p>
        </w:tc>
        <w:tc>
          <w:tcPr>
            <w:tcW w:type="dxa" w:w="2551"/>
          </w:tcPr>
          <w:p>
            <w:r/>
            <w:r>
              <w:rPr>
                <w:rFonts w:ascii="Calibri" w:hAnsi="Calibri"/>
                <w:sz w:val="20"/>
              </w:rPr>
              <w:t>~1-5ms</w:t>
            </w:r>
          </w:p>
        </w:tc>
      </w:tr>
      <w:tr>
        <w:tc>
          <w:tcPr>
            <w:tcW w:type="dxa" w:w="1984"/>
            <w:shd w:fill="D6E4F0"/>
          </w:tcPr>
          <w:p>
            <w:r/>
            <w:r>
              <w:rPr>
                <w:rFonts w:ascii="Calibri" w:hAnsi="Calibri"/>
                <w:sz w:val="20"/>
              </w:rPr>
              <w:t>RAM (per service)</w:t>
            </w:r>
          </w:p>
        </w:tc>
        <w:tc>
          <w:tcPr>
            <w:tcW w:type="dxa" w:w="2551"/>
            <w:shd w:fill="D6E4F0"/>
          </w:tcPr>
          <w:p>
            <w:r/>
            <w:r>
              <w:rPr>
                <w:rFonts w:ascii="Calibri" w:hAnsi="Calibri"/>
                <w:sz w:val="20"/>
              </w:rPr>
              <w:t>~200-400MB</w:t>
            </w:r>
          </w:p>
        </w:tc>
        <w:tc>
          <w:tcPr>
            <w:tcW w:type="dxa" w:w="2551"/>
            <w:shd w:fill="D6E4F0"/>
          </w:tcPr>
          <w:p>
            <w:r/>
            <w:r>
              <w:rPr>
                <w:rFonts w:ascii="Calibri" w:hAnsi="Calibri"/>
                <w:sz w:val="20"/>
              </w:rPr>
              <w:t>~20-50MB</w:t>
            </w:r>
          </w:p>
        </w:tc>
      </w:tr>
      <w:tr>
        <w:tc>
          <w:tcPr>
            <w:tcW w:type="dxa" w:w="1984"/>
          </w:tcPr>
          <w:p>
            <w:r/>
            <w:r>
              <w:rPr>
                <w:rFonts w:ascii="Calibri" w:hAnsi="Calibri"/>
                <w:sz w:val="20"/>
              </w:rPr>
              <w:t>CPU usage (idle)</w:t>
            </w:r>
          </w:p>
        </w:tc>
        <w:tc>
          <w:tcPr>
            <w:tcW w:type="dxa" w:w="2551"/>
          </w:tcPr>
          <w:p>
            <w:r/>
            <w:r>
              <w:rPr>
                <w:rFonts w:ascii="Calibri" w:hAnsi="Calibri"/>
                <w:sz w:val="20"/>
              </w:rPr>
              <w:t>~5-15%</w:t>
            </w:r>
          </w:p>
        </w:tc>
        <w:tc>
          <w:tcPr>
            <w:tcW w:type="dxa" w:w="2551"/>
          </w:tcPr>
          <w:p>
            <w:r/>
            <w:r>
              <w:rPr>
                <w:rFonts w:ascii="Calibri" w:hAnsi="Calibri"/>
                <w:sz w:val="20"/>
              </w:rPr>
              <w:t>~0.5-2%</w:t>
            </w:r>
          </w:p>
        </w:tc>
      </w:tr>
      <w:tr>
        <w:tc>
          <w:tcPr>
            <w:tcW w:type="dxa" w:w="1984"/>
            <w:shd w:fill="D6E4F0"/>
          </w:tcPr>
          <w:p>
            <w:r/>
            <w:r>
              <w:rPr>
                <w:rFonts w:ascii="Calibri" w:hAnsi="Calibri"/>
                <w:sz w:val="20"/>
              </w:rPr>
              <w:t>Concurrent streams</w:t>
            </w:r>
          </w:p>
        </w:tc>
        <w:tc>
          <w:tcPr>
            <w:tcW w:type="dxa" w:w="2551"/>
            <w:shd w:fill="D6E4F0"/>
          </w:tcPr>
          <w:p>
            <w:r/>
            <w:r>
              <w:rPr>
                <w:rFonts w:ascii="Calibri" w:hAnsi="Calibri"/>
                <w:sz w:val="20"/>
              </w:rPr>
              <w:t>~5-10</w:t>
            </w:r>
          </w:p>
        </w:tc>
        <w:tc>
          <w:tcPr>
            <w:tcW w:type="dxa" w:w="2551"/>
            <w:shd w:fill="D6E4F0"/>
          </w:tcPr>
          <w:p>
            <w:r/>
            <w:r>
              <w:rPr>
                <w:rFonts w:ascii="Calibri" w:hAnsi="Calibri"/>
                <w:sz w:val="20"/>
              </w:rPr>
              <w:t>50+</w:t>
            </w:r>
          </w:p>
        </w:tc>
      </w:tr>
      <w:tr>
        <w:tc>
          <w:tcPr>
            <w:tcW w:type="dxa" w:w="1984"/>
          </w:tcPr>
          <w:p>
            <w:r/>
            <w:r>
              <w:rPr>
                <w:rFonts w:ascii="Calibri" w:hAnsi="Calibri"/>
                <w:sz w:val="20"/>
              </w:rPr>
              <w:t>Startup time</w:t>
            </w:r>
          </w:p>
        </w:tc>
        <w:tc>
          <w:tcPr>
            <w:tcW w:type="dxa" w:w="2551"/>
          </w:tcPr>
          <w:p>
            <w:r/>
            <w:r>
              <w:rPr>
                <w:rFonts w:ascii="Calibri" w:hAnsi="Calibri"/>
                <w:sz w:val="20"/>
              </w:rPr>
              <w:t>2-5 giay</w:t>
            </w:r>
          </w:p>
        </w:tc>
        <w:tc>
          <w:tcPr>
            <w:tcW w:type="dxa" w:w="2551"/>
          </w:tcPr>
          <w:p>
            <w:r/>
            <w:r>
              <w:rPr>
                <w:rFonts w:ascii="Calibri" w:hAnsi="Calibri"/>
                <w:sz w:val="20"/>
              </w:rPr>
              <w:t>&lt; 100ms</w:t>
            </w:r>
          </w:p>
        </w:tc>
      </w:tr>
      <w:tr>
        <w:tc>
          <w:tcPr>
            <w:tcW w:type="dxa" w:w="1984"/>
            <w:shd w:fill="D6E4F0"/>
          </w:tcPr>
          <w:p>
            <w:r/>
            <w:r>
              <w:rPr>
                <w:rFonts w:ascii="Calibri" w:hAnsi="Calibri"/>
                <w:sz w:val="20"/>
              </w:rPr>
              <w:t>Docker image size</w:t>
            </w:r>
          </w:p>
        </w:tc>
        <w:tc>
          <w:tcPr>
            <w:tcW w:type="dxa" w:w="2551"/>
            <w:shd w:fill="D6E4F0"/>
          </w:tcPr>
          <w:p>
            <w:r/>
            <w:r>
              <w:rPr>
                <w:rFonts w:ascii="Calibri" w:hAnsi="Calibri"/>
                <w:sz w:val="20"/>
              </w:rPr>
              <w:t>~1.5-2GB</w:t>
            </w:r>
          </w:p>
        </w:tc>
        <w:tc>
          <w:tcPr>
            <w:tcW w:type="dxa" w:w="2551"/>
            <w:shd w:fill="D6E4F0"/>
          </w:tcPr>
          <w:p>
            <w:r/>
            <w:r>
              <w:rPr>
                <w:rFonts w:ascii="Calibri" w:hAnsi="Calibri"/>
                <w:sz w:val="20"/>
              </w:rPr>
              <w:t>~500MB-1GB</w:t>
            </w:r>
          </w:p>
        </w:tc>
      </w:tr>
    </w:tbl>
    <w:p>
      <w:r>
        <w:br w:type="page"/>
      </w:r>
    </w:p>
    <w:p>
      <w:pPr>
        <w:pStyle w:val="Heading1"/>
      </w:pPr>
      <w:r>
        <w:t>5. Thiet Ke Chi Tiet Cac Module</w:t>
      </w:r>
    </w:p>
    <w:p>
      <w:pPr>
        <w:pStyle w:val="Heading2"/>
      </w:pPr>
      <w:r>
        <w:t>5.1 Detector Service</w:t>
      </w:r>
    </w:p>
    <w:p>
      <w:pPr>
        <w:pStyle w:val="Heading3"/>
      </w:pPr>
      <w:r>
        <w:t>Camera Pipeline (GStreamer Push Model)</w:t>
      </w:r>
    </w:p>
    <w:p>
      <w:pPr>
        <w:spacing w:before="0" w:after="0" w:line="240" w:lineRule="auto"/>
        <w:shd w:fill="F2F2F2" w:val="clear"/>
      </w:pPr>
      <w:r>
        <w:rPr>
          <w:rFonts w:ascii="Courier New" w:hAnsi="Courier New"/>
          <w:color w:val="333333"/>
          <w:sz w:val="18"/>
        </w:rPr>
        <w:t>rtspsrc (latency=50ms, TCP mode)</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Dynamic Pad Handler (tu dong nhan dien H.264 / H.265)</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[depay] -&gt; [parse] -&gt; [decoder]</w:t>
      </w:r>
    </w:p>
    <w:p>
      <w:pPr>
        <w:spacing w:before="0" w:after="0" w:line="240" w:lineRule="auto"/>
        <w:shd w:fill="F2F2F2" w:val="clear"/>
      </w:pPr>
      <w:r>
        <w:rPr>
          <w:rFonts w:ascii="Courier New" w:hAnsi="Courier New"/>
          <w:color w:val="333333"/>
          <w:sz w:val="18"/>
        </w:rPr>
        <w:t xml:space="preserve">  Uu tien: nvdec (NVIDIA GPU) -&gt; vaapidec -&gt; avdec (software)</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videoconvert -&gt; videoscale -&gt; capsfilter (video/x-raw, RGB, 640x640)</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appsink (max-buffers=2, drop=true)</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 xml:space="preserve">  v</w:t>
      </w:r>
    </w:p>
    <w:p>
      <w:pPr>
        <w:spacing w:before="0" w:after="0" w:line="240" w:lineRule="auto"/>
        <w:shd w:fill="F2F2F2" w:val="clear"/>
      </w:pPr>
      <w:r>
        <w:rPr>
          <w:rFonts w:ascii="Courier New" w:hAnsi="Courier New"/>
          <w:color w:val="333333"/>
          <w:sz w:val="18"/>
        </w:rPr>
        <w:t>set_callbacks -&gt; broadcast::Sender&lt;Arc&lt;Frame&gt;&gt;</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 xml:space="preserve">  +---&gt; Inference Thread (ONNX Runtime)</w:t>
      </w:r>
    </w:p>
    <w:p>
      <w:pPr>
        <w:spacing w:before="0" w:after="0" w:line="240" w:lineRule="auto"/>
        <w:shd w:fill="F2F2F2" w:val="clear"/>
      </w:pPr>
      <w:r>
        <w:rPr>
          <w:rFonts w:ascii="Courier New" w:hAnsi="Courier New"/>
          <w:color w:val="333333"/>
          <w:sz w:val="18"/>
        </w:rPr>
        <w:t xml:space="preserve">  +---&gt; MJPEG Streaming Thread</w:t>
      </w:r>
    </w:p>
    <w:p>
      <w:pPr>
        <w:spacing w:before="0" w:after="0" w:line="240" w:lineRule="auto"/>
        <w:shd w:fill="F2F2F2" w:val="clear"/>
      </w:pPr>
      <w:r>
        <w:rPr>
          <w:rFonts w:ascii="Courier New" w:hAnsi="Courier New"/>
          <w:color w:val="333333"/>
          <w:sz w:val="18"/>
        </w:rPr>
        <w:t xml:space="preserve">  +---&gt; Event Publisher Thread</w:t>
      </w:r>
    </w:p>
    <w:p>
      <w:pPr>
        <w:pStyle w:val="Heading3"/>
      </w:pPr>
      <w:r>
        <w:t>Inference Engine</w:t>
      </w:r>
    </w:p>
    <w:p>
      <w:pPr>
        <w:pStyle w:val="ListBullet"/>
        <w:ind w:left="720"/>
      </w:pPr>
      <w:r>
        <w:rPr>
          <w:sz w:val="22"/>
        </w:rPr>
        <w:t>ONNX Runtime 1.23.2 voi CUDA 12.6 Execution Provider</w:t>
      </w:r>
    </w:p>
    <w:p>
      <w:pPr>
        <w:pStyle w:val="ListBullet"/>
        <w:ind w:left="720"/>
      </w:pPr>
      <w:r>
        <w:rPr>
          <w:sz w:val="22"/>
        </w:rPr>
        <w:t>Input tensor: [1, 3, 640, 640] float32 (normalized RGB, /255.0)</w:t>
      </w:r>
    </w:p>
    <w:p>
      <w:pPr>
        <w:pStyle w:val="ListBullet"/>
        <w:ind w:left="720"/>
      </w:pPr>
      <w:r>
        <w:rPr>
          <w:sz w:val="22"/>
        </w:rPr>
        <w:t>Output tensor: [1, 300, 6] — moi detection la (x1, y1, x2, y2, confidence, class_id)</w:t>
      </w:r>
    </w:p>
    <w:p>
      <w:pPr>
        <w:pStyle w:val="ListBullet"/>
        <w:ind w:left="720"/>
      </w:pPr>
      <w:r>
        <w:rPr>
          <w:sz w:val="22"/>
        </w:rPr>
        <w:t>Toa do output: pixel coords [0, 640] (khong phai normalized)</w:t>
      </w:r>
    </w:p>
    <w:p>
      <w:pPr>
        <w:pStyle w:val="ListBullet"/>
        <w:ind w:left="720"/>
      </w:pPr>
      <w:r>
        <w:rPr>
          <w:sz w:val="22"/>
        </w:rPr>
        <w:t>Post-process: chia 640.0 de normalize, clamp(0.0, 1.0), NMS IoU threshold 0.45</w:t>
      </w:r>
    </w:p>
    <w:p>
      <w:pPr>
        <w:pStyle w:val="ListBullet"/>
        <w:ind w:left="720"/>
      </w:pPr>
      <w:r>
        <w:rPr>
          <w:sz w:val="22"/>
        </w:rPr>
        <w:t>Classes: fire (0), smoke (1), other (2)</w:t>
      </w:r>
    </w:p>
    <w:p>
      <w:pPr>
        <w:pStyle w:val="Heading3"/>
      </w:pPr>
      <w:r>
        <w:t>Decision Engine (Sliding Window)</w:t>
      </w:r>
    </w:p>
    <w:p>
      <w:r>
        <w:t>He thong su dung thuat toan sliding window voting de giam false positive:</w:t>
      </w:r>
    </w:p>
    <w:p>
      <w:pPr>
        <w:pStyle w:val="ListBullet"/>
        <w:ind w:left="720"/>
      </w:pPr>
      <w:r>
        <w:rPr>
          <w:sz w:val="22"/>
        </w:rPr>
        <w:t>Cua so: N frame lien tiep (mac dinh N=10)</w:t>
      </w:r>
    </w:p>
    <w:p>
      <w:pPr>
        <w:pStyle w:val="ListBullet"/>
        <w:ind w:left="720"/>
      </w:pPr>
      <w:r>
        <w:rPr>
          <w:sz w:val="22"/>
        </w:rPr>
        <w:t>Nguong: &gt;= 3 frame co phat hien fire/smoke -&gt; trigger event</w:t>
      </w:r>
    </w:p>
    <w:p>
      <w:pPr>
        <w:pStyle w:val="ListBullet"/>
        <w:ind w:left="720"/>
      </w:pPr>
      <w:r>
        <w:rPr>
          <w:sz w:val="22"/>
        </w:rPr>
        <w:t>Cooldown: 60 giay giua 2 event lien tiep cho cung camera</w:t>
      </w:r>
    </w:p>
    <w:p>
      <w:pPr>
        <w:pStyle w:val="ListBullet"/>
        <w:ind w:left="720"/>
      </w:pPr>
      <w:r>
        <w:rPr>
          <w:sz w:val="22"/>
        </w:rPr>
        <w:t>Muc dich: 1 frame nhieu khong du de kich hoat canh bao</w:t>
      </w:r>
    </w:p>
    <w:p>
      <w:pPr>
        <w:pStyle w:val="ListBullet"/>
        <w:ind w:left="720"/>
      </w:pPr>
      <w:r>
        <w:rPr>
          <w:sz w:val="22"/>
        </w:rPr>
        <w:t>Ket qua: Giam dang ke so luong false alarm trong thuc te</w:t>
      </w:r>
    </w:p>
    <w:p>
      <w:pPr>
        <w:pStyle w:val="Heading2"/>
      </w:pPr>
      <w:r>
        <w:t>5.2 API Service</w:t>
      </w:r>
    </w:p>
    <w:p>
      <w:pPr>
        <w:pStyle w:val="Heading3"/>
      </w:pPr>
      <w:r>
        <w:t>Ma hoa AES-256-GCM</w:t>
      </w:r>
    </w:p>
    <w:p>
      <w:r>
        <w:t>RTSP URL chua credentials nhay cam (username/password). He thong ma hoa truoc khi luu DB:</w:t>
      </w:r>
    </w:p>
    <w:p>
      <w:pPr>
        <w:pStyle w:val="ListBullet"/>
        <w:ind w:left="720"/>
      </w:pPr>
      <w:r>
        <w:rPr>
          <w:sz w:val="22"/>
        </w:rPr>
        <w:t>Thuat toan: AES-256-GCM (Galois/Counter Mode)</w:t>
      </w:r>
    </w:p>
    <w:p>
      <w:pPr>
        <w:pStyle w:val="ListBullet"/>
        <w:ind w:left="720"/>
      </w:pPr>
      <w:r>
        <w:rPr>
          <w:sz w:val="22"/>
        </w:rPr>
        <w:t>Key: DB_ENCRYPTION_KEY tu environment variable (32 bytes base64)</w:t>
      </w:r>
    </w:p>
    <w:p>
      <w:pPr>
        <w:pStyle w:val="ListBullet"/>
        <w:ind w:left="720"/>
      </w:pPr>
      <w:r>
        <w:rPr>
          <w:sz w:val="22"/>
        </w:rPr>
        <w:t>IV: Random 12 bytes moi lan encrypt -&gt; ciphertext khac nhau moi lan</w:t>
      </w:r>
    </w:p>
    <w:p>
      <w:pPr>
        <w:pStyle w:val="ListBullet"/>
        <w:ind w:left="720"/>
      </w:pPr>
      <w:r>
        <w:rPr>
          <w:sz w:val="22"/>
        </w:rPr>
        <w:t>Authentication tag: 16 bytes (chong tampering)</w:t>
      </w:r>
    </w:p>
    <w:p>
      <w:pPr>
        <w:pStyle w:val="ListBullet"/>
        <w:ind w:left="720"/>
      </w:pPr>
      <w:r>
        <w:rPr>
          <w:sz w:val="22"/>
        </w:rPr>
        <w:t>Luu tru: IV + ciphertext + tag trong DB (base64 encoded)</w:t>
      </w:r>
    </w:p>
    <w:p>
      <w:pPr>
        <w:pStyle w:val="Heading3"/>
      </w:pPr>
      <w:r>
        <w:t>Hot Reload Flow</w:t>
      </w:r>
    </w:p>
    <w:p>
      <w:pPr>
        <w:spacing w:before="0" w:after="0" w:line="240" w:lineRule="auto"/>
        <w:shd w:fill="F2F2F2" w:val="clear"/>
      </w:pPr>
      <w:r>
        <w:rPr>
          <w:rFonts w:ascii="Courier New" w:hAnsi="Courier New"/>
          <w:color w:val="333333"/>
          <w:sz w:val="18"/>
        </w:rPr>
        <w:t>1. Web UI goi PUT /api/cameras/:id</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2. API cap nhat record trong PostgreSQL</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3. camera_sync::write_cameras_yaml()</w:t>
      </w:r>
    </w:p>
    <w:p>
      <w:pPr>
        <w:spacing w:before="0" w:after="0" w:line="240" w:lineRule="auto"/>
        <w:shd w:fill="F2F2F2" w:val="clear"/>
      </w:pPr>
      <w:r>
        <w:rPr>
          <w:rFonts w:ascii="Courier New" w:hAnsi="Courier New"/>
          <w:color w:val="333333"/>
          <w:sz w:val="18"/>
        </w:rPr>
        <w:t xml:space="preserve">   -&gt; Ghi file configs/cameras.yaml tu DB (RTSP URL da giai ma)</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4. gRPC call: detector.reload_config()</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5. Detector: AppConfig::load() -&gt; doc lai cameras.yaml</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6. CameraManager::reload_cameras()</w:t>
      </w:r>
    </w:p>
    <w:p>
      <w:pPr>
        <w:spacing w:before="0" w:after="0" w:line="240" w:lineRule="auto"/>
        <w:shd w:fill="F2F2F2" w:val="clear"/>
      </w:pPr>
      <w:r>
        <w:rPr>
          <w:rFonts w:ascii="Courier New" w:hAnsi="Courier New"/>
          <w:color w:val="333333"/>
          <w:sz w:val="18"/>
        </w:rPr>
        <w:t xml:space="preserve">   -&gt; So sanh config cu va moi</w:t>
      </w:r>
    </w:p>
    <w:p>
      <w:pPr>
        <w:spacing w:before="0" w:after="0" w:line="240" w:lineRule="auto"/>
        <w:shd w:fill="F2F2F2" w:val="clear"/>
      </w:pPr>
      <w:r>
        <w:rPr>
          <w:rFonts w:ascii="Courier New" w:hAnsi="Courier New"/>
          <w:color w:val="333333"/>
          <w:sz w:val="18"/>
        </w:rPr>
        <w:t xml:space="preserve">   -&gt; Dung worker cua camera da xoa</w:t>
      </w:r>
    </w:p>
    <w:p>
      <w:pPr>
        <w:spacing w:before="0" w:after="0" w:line="240" w:lineRule="auto"/>
        <w:shd w:fill="F2F2F2" w:val="clear"/>
      </w:pPr>
      <w:r>
        <w:rPr>
          <w:rFonts w:ascii="Courier New" w:hAnsi="Courier New"/>
          <w:color w:val="333333"/>
          <w:sz w:val="18"/>
        </w:rPr>
        <w:t xml:space="preserve">   -&gt; Khoi dong worker cho camera moi</w:t>
      </w:r>
    </w:p>
    <w:p>
      <w:pPr>
        <w:spacing w:before="0" w:after="0" w:line="240" w:lineRule="auto"/>
        <w:shd w:fill="F2F2F2" w:val="clear"/>
      </w:pPr>
      <w:r>
        <w:rPr>
          <w:rFonts w:ascii="Courier New" w:hAnsi="Courier New"/>
          <w:color w:val="333333"/>
          <w:sz w:val="18"/>
        </w:rPr>
        <w:t xml:space="preserve">   -&gt; Cap nhat worker cho camera da thay doi</w:t>
      </w:r>
    </w:p>
    <w:p>
      <w:pPr>
        <w:pStyle w:val="Heading3"/>
      </w:pPr>
      <w:r>
        <w:t>Event Pipeline</w:t>
      </w:r>
    </w:p>
    <w:p>
      <w:r>
        <w:t>Khi detector phat hien su kien:</w:t>
      </w:r>
    </w:p>
    <w:p>
      <w:pPr>
        <w:spacing w:before="0" w:after="0" w:line="240" w:lineRule="auto"/>
        <w:shd w:fill="F2F2F2" w:val="clear"/>
      </w:pPr>
      <w:r>
        <w:rPr>
          <w:rFonts w:ascii="Courier New" w:hAnsi="Courier New"/>
          <w:color w:val="333333"/>
          <w:sz w:val="18"/>
        </w:rPr>
        <w:t>Detector Decision Engine</w:t>
      </w:r>
    </w:p>
    <w:p>
      <w:pPr>
        <w:spacing w:before="0" w:after="0" w:line="240" w:lineRule="auto"/>
        <w:shd w:fill="F2F2F2" w:val="clear"/>
      </w:pPr>
      <w:r>
        <w:rPr>
          <w:rFonts w:ascii="Courier New" w:hAnsi="Courier New"/>
          <w:color w:val="333333"/>
          <w:sz w:val="18"/>
        </w:rPr>
        <w:t xml:space="preserve">  -&gt; gRPC stream event (co snapshot bytes + metadata)</w:t>
      </w:r>
    </w:p>
    <w:p>
      <w:pPr>
        <w:spacing w:before="0" w:after="0" w:line="240" w:lineRule="auto"/>
        <w:shd w:fill="F2F2F2" w:val="clear"/>
      </w:pPr>
      <w:r>
        <w:rPr>
          <w:rFonts w:ascii="Courier New" w:hAnsi="Courier New"/>
          <w:color w:val="333333"/>
          <w:sz w:val="18"/>
        </w:rPr>
        <w:t xml:space="preserve">     |</w:t>
      </w:r>
    </w:p>
    <w:p>
      <w:pPr>
        <w:spacing w:before="0" w:after="0" w:line="240" w:lineRule="auto"/>
        <w:shd w:fill="F2F2F2" w:val="clear"/>
      </w:pPr>
      <w:r>
        <w:rPr>
          <w:rFonts w:ascii="Courier New" w:hAnsi="Courier New"/>
          <w:color w:val="333333"/>
          <w:sz w:val="18"/>
        </w:rPr>
        <w:t>API Event Listener</w:t>
      </w:r>
    </w:p>
    <w:p>
      <w:pPr>
        <w:spacing w:before="0" w:after="0" w:line="240" w:lineRule="auto"/>
        <w:shd w:fill="F2F2F2" w:val="clear"/>
      </w:pPr>
      <w:r>
        <w:rPr>
          <w:rFonts w:ascii="Courier New" w:hAnsi="Courier New"/>
          <w:color w:val="333333"/>
          <w:sz w:val="18"/>
        </w:rPr>
        <w:t xml:space="preserve">  -&gt; Luu event vao PostgreSQL</w:t>
      </w:r>
    </w:p>
    <w:p>
      <w:pPr>
        <w:spacing w:before="0" w:after="0" w:line="240" w:lineRule="auto"/>
        <w:shd w:fill="F2F2F2" w:val="clear"/>
      </w:pPr>
      <w:r>
        <w:rPr>
          <w:rFonts w:ascii="Courier New" w:hAnsi="Courier New"/>
          <w:color w:val="333333"/>
          <w:sz w:val="18"/>
        </w:rPr>
        <w:t xml:space="preserve">  -&gt; Luu snapshot file: /app/snapshots/{cam_id}/{timestamp}.jpg</w:t>
      </w:r>
    </w:p>
    <w:p>
      <w:pPr>
        <w:spacing w:before="0" w:after="0" w:line="240" w:lineRule="auto"/>
        <w:shd w:fill="F2F2F2" w:val="clear"/>
      </w:pPr>
      <w:r>
        <w:rPr>
          <w:rFonts w:ascii="Courier New" w:hAnsi="Courier New"/>
          <w:color w:val="333333"/>
          <w:sz w:val="18"/>
        </w:rPr>
        <w:t xml:space="preserve">  -&gt; WebSocket broadcast den tat ca connected clients</w:t>
      </w:r>
    </w:p>
    <w:p>
      <w:pPr>
        <w:spacing w:before="0" w:after="0" w:line="240" w:lineRule="auto"/>
        <w:shd w:fill="F2F2F2" w:val="clear"/>
      </w:pPr>
      <w:r>
        <w:rPr>
          <w:rFonts w:ascii="Courier New" w:hAnsi="Courier New"/>
          <w:color w:val="333333"/>
          <w:sz w:val="18"/>
        </w:rPr>
        <w:t xml:space="preserve">  -&gt; Telegram Bot: gui anh + thong tin canh bao</w:t>
      </w:r>
    </w:p>
    <w:p>
      <w:pPr>
        <w:pStyle w:val="Heading2"/>
      </w:pPr>
      <w:r>
        <w:t>5.3 Web Frontend</w:t>
      </w:r>
    </w:p>
    <w:p>
      <w:pPr>
        <w:pStyle w:val="Heading3"/>
      </w:pPr>
      <w:r>
        <w:t>State Management</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F3864"/>
          </w:tcPr>
          <w:p>
            <w:pPr>
              <w:jc w:val="center"/>
            </w:pPr>
            <w:r/>
            <w:r>
              <w:rPr>
                <w:rFonts w:ascii="Calibri" w:hAnsi="Calibri"/>
                <w:b/>
                <w:color w:val="FFFFFF"/>
                <w:sz w:val="20"/>
              </w:rPr>
              <w:t>Loai State</w:t>
            </w:r>
          </w:p>
        </w:tc>
        <w:tc>
          <w:tcPr>
            <w:tcW w:type="dxa" w:w="1701"/>
            <w:shd w:fill="1F3864"/>
          </w:tcPr>
          <w:p>
            <w:pPr>
              <w:jc w:val="center"/>
            </w:pPr>
            <w:r/>
            <w:r>
              <w:rPr>
                <w:rFonts w:ascii="Calibri" w:hAnsi="Calibri"/>
                <w:b/>
                <w:color w:val="FFFFFF"/>
                <w:sz w:val="20"/>
              </w:rPr>
              <w:t>Cong nghe</w:t>
            </w:r>
          </w:p>
        </w:tc>
        <w:tc>
          <w:tcPr>
            <w:tcW w:type="dxa" w:w="4535"/>
            <w:shd w:fill="1F3864"/>
          </w:tcPr>
          <w:p>
            <w:pPr>
              <w:jc w:val="center"/>
            </w:pPr>
            <w:r/>
            <w:r>
              <w:rPr>
                <w:rFonts w:ascii="Calibri" w:hAnsi="Calibri"/>
                <w:b/>
                <w:color w:val="FFFFFF"/>
                <w:sz w:val="20"/>
              </w:rPr>
              <w:t>Su dung cho</w:t>
            </w:r>
          </w:p>
        </w:tc>
      </w:tr>
      <w:tr>
        <w:tc>
          <w:tcPr>
            <w:tcW w:type="dxa" w:w="1701"/>
          </w:tcPr>
          <w:p>
            <w:r/>
            <w:r>
              <w:rPr>
                <w:rFonts w:ascii="Calibri" w:hAnsi="Calibri"/>
                <w:sz w:val="20"/>
              </w:rPr>
              <w:t>Server state</w:t>
            </w:r>
          </w:p>
        </w:tc>
        <w:tc>
          <w:tcPr>
            <w:tcW w:type="dxa" w:w="1701"/>
          </w:tcPr>
          <w:p>
            <w:r/>
            <w:r>
              <w:rPr>
                <w:rFonts w:ascii="Calibri" w:hAnsi="Calibri"/>
                <w:sz w:val="20"/>
              </w:rPr>
              <w:t>React Query</w:t>
            </w:r>
          </w:p>
        </w:tc>
        <w:tc>
          <w:tcPr>
            <w:tcW w:type="dxa" w:w="4535"/>
          </w:tcPr>
          <w:p>
            <w:r/>
            <w:r>
              <w:rPr>
                <w:rFonts w:ascii="Calibri" w:hAnsi="Calibri"/>
                <w:sz w:val="20"/>
              </w:rPr>
              <w:t>API data caching, polling, invalidation</w:t>
            </w:r>
          </w:p>
        </w:tc>
      </w:tr>
      <w:tr>
        <w:tc>
          <w:tcPr>
            <w:tcW w:type="dxa" w:w="1701"/>
            <w:shd w:fill="D6E4F0"/>
          </w:tcPr>
          <w:p>
            <w:r/>
            <w:r>
              <w:rPr>
                <w:rFonts w:ascii="Calibri" w:hAnsi="Calibri"/>
                <w:sz w:val="20"/>
              </w:rPr>
              <w:t>Auth state</w:t>
            </w:r>
          </w:p>
        </w:tc>
        <w:tc>
          <w:tcPr>
            <w:tcW w:type="dxa" w:w="1701"/>
            <w:shd w:fill="D6E4F0"/>
          </w:tcPr>
          <w:p>
            <w:r/>
            <w:r>
              <w:rPr>
                <w:rFonts w:ascii="Calibri" w:hAnsi="Calibri"/>
                <w:sz w:val="20"/>
              </w:rPr>
              <w:t>Zustand</w:t>
            </w:r>
          </w:p>
        </w:tc>
        <w:tc>
          <w:tcPr>
            <w:tcW w:type="dxa" w:w="4535"/>
            <w:shd w:fill="D6E4F0"/>
          </w:tcPr>
          <w:p>
            <w:r/>
            <w:r>
              <w:rPr>
                <w:rFonts w:ascii="Calibri" w:hAnsi="Calibri"/>
                <w:sz w:val="20"/>
              </w:rPr>
              <w:t>JWT token trong localStorage</w:t>
            </w:r>
          </w:p>
        </w:tc>
      </w:tr>
      <w:tr>
        <w:tc>
          <w:tcPr>
            <w:tcW w:type="dxa" w:w="1701"/>
          </w:tcPr>
          <w:p>
            <w:r/>
            <w:r>
              <w:rPr>
                <w:rFonts w:ascii="Calibri" w:hAnsi="Calibri"/>
                <w:sz w:val="20"/>
              </w:rPr>
              <w:t>Real-time</w:t>
            </w:r>
          </w:p>
        </w:tc>
        <w:tc>
          <w:tcPr>
            <w:tcW w:type="dxa" w:w="1701"/>
          </w:tcPr>
          <w:p>
            <w:r/>
            <w:r>
              <w:rPr>
                <w:rFonts w:ascii="Calibri" w:hAnsi="Calibri"/>
                <w:sz w:val="20"/>
              </w:rPr>
              <w:t>WebSocket</w:t>
            </w:r>
          </w:p>
        </w:tc>
        <w:tc>
          <w:tcPr>
            <w:tcW w:type="dxa" w:w="4535"/>
          </w:tcPr>
          <w:p>
            <w:r/>
            <w:r>
              <w:rPr>
                <w:rFonts w:ascii="Calibri" w:hAnsi="Calibri"/>
                <w:sz w:val="20"/>
              </w:rPr>
              <w:t>Auto-reconnect (exponential backoff 1s-&gt;30s)</w:t>
            </w:r>
          </w:p>
        </w:tc>
      </w:tr>
      <w:tr>
        <w:tc>
          <w:tcPr>
            <w:tcW w:type="dxa" w:w="1701"/>
            <w:shd w:fill="D6E4F0"/>
          </w:tcPr>
          <w:p>
            <w:r/>
            <w:r>
              <w:rPr>
                <w:rFonts w:ascii="Calibri" w:hAnsi="Calibri"/>
                <w:sz w:val="20"/>
              </w:rPr>
              <w:t>UI state</w:t>
            </w:r>
          </w:p>
        </w:tc>
        <w:tc>
          <w:tcPr>
            <w:tcW w:type="dxa" w:w="1701"/>
            <w:shd w:fill="D6E4F0"/>
          </w:tcPr>
          <w:p>
            <w:r/>
            <w:r>
              <w:rPr>
                <w:rFonts w:ascii="Calibri" w:hAnsi="Calibri"/>
                <w:sz w:val="20"/>
              </w:rPr>
              <w:t>React useState</w:t>
            </w:r>
          </w:p>
        </w:tc>
        <w:tc>
          <w:tcPr>
            <w:tcW w:type="dxa" w:w="4535"/>
            <w:shd w:fill="D6E4F0"/>
          </w:tcPr>
          <w:p>
            <w:r/>
            <w:r>
              <w:rPr>
                <w:rFonts w:ascii="Calibri" w:hAnsi="Calibri"/>
                <w:sz w:val="20"/>
              </w:rPr>
              <w:t>Modal, form, local interactions</w:t>
            </w:r>
          </w:p>
        </w:tc>
      </w:tr>
    </w:tbl>
    <w:p>
      <w:pPr>
        <w:pStyle w:val="Heading3"/>
      </w:pPr>
      <w:r>
        <w:t>MJPEG Streaming Protocol</w:t>
      </w:r>
    </w:p>
    <w:p>
      <w:r>
        <w:t>Live stream su dung MJPEG qua Fetch API voi manual JPEG boundary parser:</w:t>
      </w:r>
    </w:p>
    <w:p>
      <w:pPr>
        <w:pStyle w:val="ListBullet"/>
        <w:ind w:left="720"/>
      </w:pPr>
      <w:r>
        <w:rPr>
          <w:sz w:val="22"/>
        </w:rPr>
        <w:t>Fetch API voi ReadableStream (khong dung &lt;img src=&gt; vi can auth header)</w:t>
      </w:r>
    </w:p>
    <w:p>
      <w:pPr>
        <w:pStyle w:val="ListBullet"/>
        <w:ind w:left="720"/>
      </w:pPr>
      <w:r>
        <w:rPr>
          <w:sz w:val="22"/>
        </w:rPr>
        <w:t>Parse JPEG boundaries bang SOI (0xFFD8) va EOI (0xFFD9) markers</w:t>
      </w:r>
    </w:p>
    <w:p>
      <w:pPr>
        <w:pStyle w:val="ListBullet"/>
        <w:ind w:left="720"/>
      </w:pPr>
      <w:r>
        <w:rPr>
          <w:sz w:val="22"/>
        </w:rPr>
        <w:t>Tao Blob URL tu JPEG bytes -&gt; gan vao &lt;img&gt; tag</w:t>
      </w:r>
    </w:p>
    <w:p>
      <w:pPr>
        <w:pStyle w:val="ListBullet"/>
        <w:ind w:left="720"/>
      </w:pPr>
      <w:r>
        <w:rPr>
          <w:sz w:val="22"/>
        </w:rPr>
        <w:t>Zero-copy trong browser: Blob URL tro truc tiep den memory</w:t>
      </w:r>
    </w:p>
    <w:p>
      <w:pPr>
        <w:pStyle w:val="ListBullet"/>
        <w:ind w:left="720"/>
      </w:pPr>
      <w:r>
        <w:rPr>
          <w:sz w:val="22"/>
        </w:rPr>
        <w:t>Auth: JWT token qua header hoac ?token= query param</w:t>
      </w:r>
    </w:p>
    <w:p>
      <w:r>
        <w:br w:type="page"/>
      </w:r>
    </w:p>
    <w:p>
      <w:pPr>
        <w:pStyle w:val="Heading1"/>
      </w:pPr>
      <w:r>
        <w:t>6. Bao Mat</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F3864"/>
          </w:tcPr>
          <w:p>
            <w:pPr>
              <w:jc w:val="center"/>
            </w:pPr>
            <w:r/>
            <w:r>
              <w:rPr>
                <w:rFonts w:ascii="Calibri" w:hAnsi="Calibri"/>
                <w:b/>
                <w:color w:val="FFFFFF"/>
                <w:sz w:val="20"/>
              </w:rPr>
              <w:t>Khia canh</w:t>
            </w:r>
          </w:p>
        </w:tc>
        <w:tc>
          <w:tcPr>
            <w:tcW w:type="dxa" w:w="1701"/>
            <w:shd w:fill="1F3864"/>
          </w:tcPr>
          <w:p>
            <w:pPr>
              <w:jc w:val="center"/>
            </w:pPr>
            <w:r/>
            <w:r>
              <w:rPr>
                <w:rFonts w:ascii="Calibri" w:hAnsi="Calibri"/>
                <w:b/>
                <w:color w:val="FFFFFF"/>
                <w:sz w:val="20"/>
              </w:rPr>
              <w:t>Giai phap</w:t>
            </w:r>
          </w:p>
        </w:tc>
        <w:tc>
          <w:tcPr>
            <w:tcW w:type="dxa" w:w="4535"/>
            <w:shd w:fill="1F3864"/>
          </w:tcPr>
          <w:p>
            <w:pPr>
              <w:jc w:val="center"/>
            </w:pPr>
            <w:r/>
            <w:r>
              <w:rPr>
                <w:rFonts w:ascii="Calibri" w:hAnsi="Calibri"/>
                <w:b/>
                <w:color w:val="FFFFFF"/>
                <w:sz w:val="20"/>
              </w:rPr>
              <w:t>Chi tiet</w:t>
            </w:r>
          </w:p>
        </w:tc>
      </w:tr>
      <w:tr>
        <w:tc>
          <w:tcPr>
            <w:tcW w:type="dxa" w:w="1701"/>
          </w:tcPr>
          <w:p>
            <w:r/>
            <w:r>
              <w:rPr>
                <w:rFonts w:ascii="Calibri" w:hAnsi="Calibri"/>
                <w:sz w:val="20"/>
              </w:rPr>
              <w:t>Authentication</w:t>
            </w:r>
          </w:p>
        </w:tc>
        <w:tc>
          <w:tcPr>
            <w:tcW w:type="dxa" w:w="1701"/>
          </w:tcPr>
          <w:p>
            <w:r/>
            <w:r>
              <w:rPr>
                <w:rFonts w:ascii="Calibri" w:hAnsi="Calibri"/>
                <w:sz w:val="20"/>
              </w:rPr>
              <w:t>JWT (HS256)</w:t>
            </w:r>
          </w:p>
        </w:tc>
        <w:tc>
          <w:tcPr>
            <w:tcW w:type="dxa" w:w="4535"/>
          </w:tcPr>
          <w:p>
            <w:r/>
            <w:r>
              <w:rPr>
                <w:rFonts w:ascii="Calibri" w:hAnsi="Calibri"/>
                <w:sz w:val="20"/>
              </w:rPr>
              <w:t>Expire 24h, bcrypt password hashing (cost 12)</w:t>
            </w:r>
          </w:p>
        </w:tc>
      </w:tr>
      <w:tr>
        <w:tc>
          <w:tcPr>
            <w:tcW w:type="dxa" w:w="1701"/>
            <w:shd w:fill="D6E4F0"/>
          </w:tcPr>
          <w:p>
            <w:r/>
            <w:r>
              <w:rPr>
                <w:rFonts w:ascii="Calibri" w:hAnsi="Calibri"/>
                <w:sz w:val="20"/>
              </w:rPr>
              <w:t>RTSP Credentials</w:t>
            </w:r>
          </w:p>
        </w:tc>
        <w:tc>
          <w:tcPr>
            <w:tcW w:type="dxa" w:w="1701"/>
            <w:shd w:fill="D6E4F0"/>
          </w:tcPr>
          <w:p>
            <w:r/>
            <w:r>
              <w:rPr>
                <w:rFonts w:ascii="Calibri" w:hAnsi="Calibri"/>
                <w:sz w:val="20"/>
              </w:rPr>
              <w:t>AES-256-GCM</w:t>
            </w:r>
          </w:p>
        </w:tc>
        <w:tc>
          <w:tcPr>
            <w:tcW w:type="dxa" w:w="4535"/>
            <w:shd w:fill="D6E4F0"/>
          </w:tcPr>
          <w:p>
            <w:r/>
            <w:r>
              <w:rPr>
                <w:rFonts w:ascii="Calibri" w:hAnsi="Calibri"/>
                <w:sz w:val="20"/>
              </w:rPr>
              <w:t>Encryption at rest, random IV moi lan</w:t>
            </w:r>
          </w:p>
        </w:tc>
      </w:tr>
      <w:tr>
        <w:tc>
          <w:tcPr>
            <w:tcW w:type="dxa" w:w="1701"/>
          </w:tcPr>
          <w:p>
            <w:r/>
            <w:r>
              <w:rPr>
                <w:rFonts w:ascii="Calibri" w:hAnsi="Calibri"/>
                <w:sz w:val="20"/>
              </w:rPr>
              <w:t>Transport</w:t>
            </w:r>
          </w:p>
        </w:tc>
        <w:tc>
          <w:tcPr>
            <w:tcW w:type="dxa" w:w="1701"/>
          </w:tcPr>
          <w:p>
            <w:r/>
            <w:r>
              <w:rPr>
                <w:rFonts w:ascii="Calibri" w:hAnsi="Calibri"/>
                <w:sz w:val="20"/>
              </w:rPr>
              <w:t>HTTPS</w:t>
            </w:r>
          </w:p>
        </w:tc>
        <w:tc>
          <w:tcPr>
            <w:tcW w:type="dxa" w:w="4535"/>
          </w:tcPr>
          <w:p>
            <w:r/>
            <w:r>
              <w:rPr>
                <w:rFonts w:ascii="Calibri" w:hAnsi="Calibri"/>
                <w:sz w:val="20"/>
              </w:rPr>
              <w:t>Nginx TLS termination trong production</w:t>
            </w:r>
          </w:p>
        </w:tc>
      </w:tr>
      <w:tr>
        <w:tc>
          <w:tcPr>
            <w:tcW w:type="dxa" w:w="1701"/>
            <w:shd w:fill="D6E4F0"/>
          </w:tcPr>
          <w:p>
            <w:r/>
            <w:r>
              <w:rPr>
                <w:rFonts w:ascii="Calibri" w:hAnsi="Calibri"/>
                <w:sz w:val="20"/>
              </w:rPr>
              <w:t>CORS</w:t>
            </w:r>
          </w:p>
        </w:tc>
        <w:tc>
          <w:tcPr>
            <w:tcW w:type="dxa" w:w="1701"/>
            <w:shd w:fill="D6E4F0"/>
          </w:tcPr>
          <w:p>
            <w:r/>
            <w:r>
              <w:rPr>
                <w:rFonts w:ascii="Calibri" w:hAnsi="Calibri"/>
                <w:sz w:val="20"/>
              </w:rPr>
              <w:t>Same-origin</w:t>
            </w:r>
          </w:p>
        </w:tc>
        <w:tc>
          <w:tcPr>
            <w:tcW w:type="dxa" w:w="4535"/>
            <w:shd w:fill="D6E4F0"/>
          </w:tcPr>
          <w:p>
            <w:r/>
            <w:r>
              <w:rPr>
                <w:rFonts w:ascii="Calibri" w:hAnsi="Calibri"/>
                <w:sz w:val="20"/>
              </w:rPr>
              <w:t>Disabled (frontend va API cung domain)</w:t>
            </w:r>
          </w:p>
        </w:tc>
      </w:tr>
      <w:tr>
        <w:tc>
          <w:tcPr>
            <w:tcW w:type="dxa" w:w="1701"/>
          </w:tcPr>
          <w:p>
            <w:r/>
            <w:r>
              <w:rPr>
                <w:rFonts w:ascii="Calibri" w:hAnsi="Calibri"/>
                <w:sz w:val="20"/>
              </w:rPr>
              <w:t>Stream Auth</w:t>
            </w:r>
          </w:p>
        </w:tc>
        <w:tc>
          <w:tcPr>
            <w:tcW w:type="dxa" w:w="1701"/>
          </w:tcPr>
          <w:p>
            <w:r/>
            <w:r>
              <w:rPr>
                <w:rFonts w:ascii="Calibri" w:hAnsi="Calibri"/>
                <w:sz w:val="20"/>
              </w:rPr>
              <w:t>Token</w:t>
            </w:r>
          </w:p>
        </w:tc>
        <w:tc>
          <w:tcPr>
            <w:tcW w:type="dxa" w:w="4535"/>
          </w:tcPr>
          <w:p>
            <w:r/>
            <w:r>
              <w:rPr>
                <w:rFonts w:ascii="Calibri" w:hAnsi="Calibri"/>
                <w:sz w:val="20"/>
              </w:rPr>
              <w:t>JWT qua header hoac ?token= query param</w:t>
            </w:r>
          </w:p>
        </w:tc>
      </w:tr>
      <w:tr>
        <w:tc>
          <w:tcPr>
            <w:tcW w:type="dxa" w:w="1701"/>
            <w:shd w:fill="D6E4F0"/>
          </w:tcPr>
          <w:p>
            <w:r/>
            <w:r>
              <w:rPr>
                <w:rFonts w:ascii="Calibri" w:hAnsi="Calibri"/>
                <w:sz w:val="20"/>
              </w:rPr>
              <w:t>SQL Injection</w:t>
            </w:r>
          </w:p>
        </w:tc>
        <w:tc>
          <w:tcPr>
            <w:tcW w:type="dxa" w:w="1701"/>
            <w:shd w:fill="D6E4F0"/>
          </w:tcPr>
          <w:p>
            <w:r/>
            <w:r>
              <w:rPr>
                <w:rFonts w:ascii="Calibri" w:hAnsi="Calibri"/>
                <w:sz w:val="20"/>
              </w:rPr>
              <w:t>Parameterized</w:t>
            </w:r>
          </w:p>
        </w:tc>
        <w:tc>
          <w:tcPr>
            <w:tcW w:type="dxa" w:w="4535"/>
            <w:shd w:fill="D6E4F0"/>
          </w:tcPr>
          <w:p>
            <w:r/>
            <w:r>
              <w:rPr>
                <w:rFonts w:ascii="Calibri" w:hAnsi="Calibri"/>
                <w:sz w:val="20"/>
              </w:rPr>
              <w:t>sqlx parameterized queries (compile-time check)</w:t>
            </w:r>
          </w:p>
        </w:tc>
      </w:tr>
      <w:tr>
        <w:tc>
          <w:tcPr>
            <w:tcW w:type="dxa" w:w="1701"/>
          </w:tcPr>
          <w:p>
            <w:r/>
            <w:r>
              <w:rPr>
                <w:rFonts w:ascii="Calibri" w:hAnsi="Calibri"/>
                <w:sz w:val="20"/>
              </w:rPr>
              <w:t>Secrets</w:t>
            </w:r>
          </w:p>
        </w:tc>
        <w:tc>
          <w:tcPr>
            <w:tcW w:type="dxa" w:w="1701"/>
          </w:tcPr>
          <w:p>
            <w:r/>
            <w:r>
              <w:rPr>
                <w:rFonts w:ascii="Calibri" w:hAnsi="Calibri"/>
                <w:sz w:val="20"/>
              </w:rPr>
              <w:t>Env vars</w:t>
            </w:r>
          </w:p>
        </w:tc>
        <w:tc>
          <w:tcPr>
            <w:tcW w:type="dxa" w:w="4535"/>
          </w:tcPr>
          <w:p>
            <w:r/>
            <w:r>
              <w:rPr>
                <w:rFonts w:ascii="Calibri" w:hAnsi="Calibri"/>
                <w:sz w:val="20"/>
              </w:rPr>
              <w:t>Khong hardcode trong code/config files</w:t>
            </w:r>
          </w:p>
        </w:tc>
      </w:tr>
      <w:tr>
        <w:tc>
          <w:tcPr>
            <w:tcW w:type="dxa" w:w="1701"/>
            <w:shd w:fill="D6E4F0"/>
          </w:tcPr>
          <w:p>
            <w:r/>
            <w:r>
              <w:rPr>
                <w:rFonts w:ascii="Calibri" w:hAnsi="Calibri"/>
                <w:sz w:val="20"/>
              </w:rPr>
              <w:t>Password</w:t>
            </w:r>
          </w:p>
        </w:tc>
        <w:tc>
          <w:tcPr>
            <w:tcW w:type="dxa" w:w="1701"/>
            <w:shd w:fill="D6E4F0"/>
          </w:tcPr>
          <w:p>
            <w:r/>
            <w:r>
              <w:rPr>
                <w:rFonts w:ascii="Calibri" w:hAnsi="Calibri"/>
                <w:sz w:val="20"/>
              </w:rPr>
              <w:t>bcrypt</w:t>
            </w:r>
          </w:p>
        </w:tc>
        <w:tc>
          <w:tcPr>
            <w:tcW w:type="dxa" w:w="4535"/>
            <w:shd w:fill="D6E4F0"/>
          </w:tcPr>
          <w:p>
            <w:r/>
            <w:r>
              <w:rPr>
                <w:rFonts w:ascii="Calibri" w:hAnsi="Calibri"/>
                <w:sz w:val="20"/>
              </w:rPr>
              <w:t>Cost factor 12 (chong brute force)</w:t>
            </w:r>
          </w:p>
        </w:tc>
      </w:tr>
    </w:tbl>
    <w:p>
      <w:r>
        <w:br w:type="page"/>
      </w:r>
    </w:p>
    <w:p>
      <w:pPr>
        <w:pStyle w:val="Heading1"/>
      </w:pPr>
      <w:r>
        <w:t>7. Trien Khai (Deployment)</w:t>
      </w:r>
    </w:p>
    <w:p>
      <w:pPr>
        <w:pStyle w:val="Heading2"/>
      </w:pPr>
      <w:r>
        <w:t>7.1 Docker Compose Stack</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1F3864"/>
          </w:tcPr>
          <w:p>
            <w:pPr>
              <w:jc w:val="center"/>
            </w:pPr>
            <w:r/>
            <w:r>
              <w:rPr>
                <w:rFonts w:ascii="Calibri" w:hAnsi="Calibri"/>
                <w:b/>
                <w:color w:val="FFFFFF"/>
                <w:sz w:val="20"/>
              </w:rPr>
              <w:t>Service</w:t>
            </w:r>
          </w:p>
        </w:tc>
        <w:tc>
          <w:tcPr>
            <w:tcW w:type="dxa" w:w="2268"/>
            <w:shd w:fill="1F3864"/>
          </w:tcPr>
          <w:p>
            <w:pPr>
              <w:jc w:val="center"/>
            </w:pPr>
            <w:r/>
            <w:r>
              <w:rPr>
                <w:rFonts w:ascii="Calibri" w:hAnsi="Calibri"/>
                <w:b/>
                <w:color w:val="FFFFFF"/>
                <w:sz w:val="20"/>
              </w:rPr>
              <w:t>Image</w:t>
            </w:r>
          </w:p>
        </w:tc>
        <w:tc>
          <w:tcPr>
            <w:tcW w:type="dxa" w:w="1701"/>
            <w:shd w:fill="1F3864"/>
          </w:tcPr>
          <w:p>
            <w:pPr>
              <w:jc w:val="center"/>
            </w:pPr>
            <w:r/>
            <w:r>
              <w:rPr>
                <w:rFonts w:ascii="Calibri" w:hAnsi="Calibri"/>
                <w:b/>
                <w:color w:val="FFFFFF"/>
                <w:sz w:val="20"/>
              </w:rPr>
              <w:t>Port</w:t>
            </w:r>
          </w:p>
        </w:tc>
        <w:tc>
          <w:tcPr>
            <w:tcW w:type="dxa" w:w="2551"/>
            <w:shd w:fill="1F3864"/>
          </w:tcPr>
          <w:p>
            <w:pPr>
              <w:jc w:val="center"/>
            </w:pPr>
            <w:r/>
            <w:r>
              <w:rPr>
                <w:rFonts w:ascii="Calibri" w:hAnsi="Calibri"/>
                <w:b/>
                <w:color w:val="FFFFFF"/>
                <w:sz w:val="20"/>
              </w:rPr>
              <w:t>Ghi chu</w:t>
            </w:r>
          </w:p>
        </w:tc>
      </w:tr>
      <w:tr>
        <w:tc>
          <w:tcPr>
            <w:tcW w:type="dxa" w:w="1417"/>
          </w:tcPr>
          <w:p>
            <w:r/>
            <w:r>
              <w:rPr>
                <w:rFonts w:ascii="Calibri" w:hAnsi="Calibri"/>
                <w:sz w:val="20"/>
              </w:rPr>
              <w:t>postgres</w:t>
            </w:r>
          </w:p>
        </w:tc>
        <w:tc>
          <w:tcPr>
            <w:tcW w:type="dxa" w:w="2268"/>
          </w:tcPr>
          <w:p>
            <w:r/>
            <w:r>
              <w:rPr>
                <w:rFonts w:ascii="Calibri" w:hAnsi="Calibri"/>
                <w:sz w:val="20"/>
              </w:rPr>
              <w:t>postgres:16-alpine</w:t>
            </w:r>
          </w:p>
        </w:tc>
        <w:tc>
          <w:tcPr>
            <w:tcW w:type="dxa" w:w="1701"/>
          </w:tcPr>
          <w:p>
            <w:r/>
            <w:r>
              <w:rPr>
                <w:rFonts w:ascii="Calibri" w:hAnsi="Calibri"/>
                <w:sz w:val="20"/>
              </w:rPr>
              <w:t>5432</w:t>
            </w:r>
          </w:p>
        </w:tc>
        <w:tc>
          <w:tcPr>
            <w:tcW w:type="dxa" w:w="2551"/>
          </w:tcPr>
          <w:p>
            <w:r/>
            <w:r>
              <w:rPr>
                <w:rFonts w:ascii="Calibri" w:hAnsi="Calibri"/>
                <w:sz w:val="20"/>
              </w:rPr>
              <w:t>Volume persistence, pg_isready health check</w:t>
            </w:r>
          </w:p>
        </w:tc>
      </w:tr>
      <w:tr>
        <w:tc>
          <w:tcPr>
            <w:tcW w:type="dxa" w:w="1417"/>
            <w:shd w:fill="D6E4F0"/>
          </w:tcPr>
          <w:p>
            <w:r/>
            <w:r>
              <w:rPr>
                <w:rFonts w:ascii="Calibri" w:hAnsi="Calibri"/>
                <w:sz w:val="20"/>
              </w:rPr>
              <w:t>detector</w:t>
            </w:r>
          </w:p>
        </w:tc>
        <w:tc>
          <w:tcPr>
            <w:tcW w:type="dxa" w:w="2268"/>
            <w:shd w:fill="D6E4F0"/>
          </w:tcPr>
          <w:p>
            <w:r/>
            <w:r>
              <w:rPr>
                <w:rFonts w:ascii="Calibri" w:hAnsi="Calibri"/>
                <w:sz w:val="20"/>
              </w:rPr>
              <w:t>fire-detect-detector</w:t>
            </w:r>
          </w:p>
        </w:tc>
        <w:tc>
          <w:tcPr>
            <w:tcW w:type="dxa" w:w="1701"/>
            <w:shd w:fill="D6E4F0"/>
          </w:tcPr>
          <w:p>
            <w:r/>
            <w:r>
              <w:rPr>
                <w:rFonts w:ascii="Calibri" w:hAnsi="Calibri"/>
                <w:sz w:val="20"/>
              </w:rPr>
              <w:t>50051, 51051</w:t>
            </w:r>
          </w:p>
        </w:tc>
        <w:tc>
          <w:tcPr>
            <w:tcW w:type="dxa" w:w="2551"/>
            <w:shd w:fill="D6E4F0"/>
          </w:tcPr>
          <w:p>
            <w:r/>
            <w:r>
              <w:rPr>
                <w:rFonts w:ascii="Calibri" w:hAnsi="Calibri"/>
                <w:sz w:val="20"/>
              </w:rPr>
              <w:t>GPU container (nvidia/cuda:12.6)</w:t>
            </w:r>
          </w:p>
        </w:tc>
      </w:tr>
      <w:tr>
        <w:tc>
          <w:tcPr>
            <w:tcW w:type="dxa" w:w="1417"/>
          </w:tcPr>
          <w:p>
            <w:r/>
            <w:r>
              <w:rPr>
                <w:rFonts w:ascii="Calibri" w:hAnsi="Calibri"/>
                <w:sz w:val="20"/>
              </w:rPr>
              <w:t>api</w:t>
            </w:r>
          </w:p>
        </w:tc>
        <w:tc>
          <w:tcPr>
            <w:tcW w:type="dxa" w:w="2268"/>
          </w:tcPr>
          <w:p>
            <w:r/>
            <w:r>
              <w:rPr>
                <w:rFonts w:ascii="Calibri" w:hAnsi="Calibri"/>
                <w:sz w:val="20"/>
              </w:rPr>
              <w:t>fire-detect-api</w:t>
            </w:r>
          </w:p>
        </w:tc>
        <w:tc>
          <w:tcPr>
            <w:tcW w:type="dxa" w:w="1701"/>
          </w:tcPr>
          <w:p>
            <w:r/>
            <w:r>
              <w:rPr>
                <w:rFonts w:ascii="Calibri" w:hAnsi="Calibri"/>
                <w:sz w:val="20"/>
              </w:rPr>
              <w:t>8080</w:t>
            </w:r>
          </w:p>
        </w:tc>
        <w:tc>
          <w:tcPr>
            <w:tcW w:type="dxa" w:w="2551"/>
          </w:tcPr>
          <w:p>
            <w:r/>
            <w:r>
              <w:rPr>
                <w:rFonts w:ascii="Calibri" w:hAnsi="Calibri"/>
                <w:sz w:val="20"/>
              </w:rPr>
              <w:t>SQLX_OFFLINE=true build</w:t>
            </w:r>
          </w:p>
        </w:tc>
      </w:tr>
      <w:tr>
        <w:tc>
          <w:tcPr>
            <w:tcW w:type="dxa" w:w="1417"/>
            <w:shd w:fill="D6E4F0"/>
          </w:tcPr>
          <w:p>
            <w:r/>
            <w:r>
              <w:rPr>
                <w:rFonts w:ascii="Calibri" w:hAnsi="Calibri"/>
                <w:sz w:val="20"/>
              </w:rPr>
              <w:t>web</w:t>
            </w:r>
          </w:p>
        </w:tc>
        <w:tc>
          <w:tcPr>
            <w:tcW w:type="dxa" w:w="2268"/>
            <w:shd w:fill="D6E4F0"/>
          </w:tcPr>
          <w:p>
            <w:r/>
            <w:r>
              <w:rPr>
                <w:rFonts w:ascii="Calibri" w:hAnsi="Calibri"/>
                <w:sz w:val="20"/>
              </w:rPr>
              <w:t>fire-detect-web</w:t>
            </w:r>
          </w:p>
        </w:tc>
        <w:tc>
          <w:tcPr>
            <w:tcW w:type="dxa" w:w="1701"/>
            <w:shd w:fill="D6E4F0"/>
          </w:tcPr>
          <w:p>
            <w:r/>
            <w:r>
              <w:rPr>
                <w:rFonts w:ascii="Calibri" w:hAnsi="Calibri"/>
                <w:sz w:val="20"/>
              </w:rPr>
              <w:t>80</w:t>
            </w:r>
          </w:p>
        </w:tc>
        <w:tc>
          <w:tcPr>
            <w:tcW w:type="dxa" w:w="2551"/>
            <w:shd w:fill="D6E4F0"/>
          </w:tcPr>
          <w:p>
            <w:r/>
            <w:r>
              <w:rPr>
                <w:rFonts w:ascii="Calibri" w:hAnsi="Calibri"/>
                <w:sz w:val="20"/>
              </w:rPr>
              <w:t>Nginx serving React build</w:t>
            </w:r>
          </w:p>
        </w:tc>
      </w:tr>
      <w:tr>
        <w:tc>
          <w:tcPr>
            <w:tcW w:type="dxa" w:w="1417"/>
          </w:tcPr>
          <w:p>
            <w:r/>
            <w:r>
              <w:rPr>
                <w:rFonts w:ascii="Calibri" w:hAnsi="Calibri"/>
                <w:sz w:val="20"/>
              </w:rPr>
              <w:t>prometheus</w:t>
            </w:r>
          </w:p>
        </w:tc>
        <w:tc>
          <w:tcPr>
            <w:tcW w:type="dxa" w:w="2268"/>
          </w:tcPr>
          <w:p>
            <w:r/>
            <w:r>
              <w:rPr>
                <w:rFonts w:ascii="Calibri" w:hAnsi="Calibri"/>
                <w:sz w:val="20"/>
              </w:rPr>
              <w:t>prom/prometheus</w:t>
            </w:r>
          </w:p>
        </w:tc>
        <w:tc>
          <w:tcPr>
            <w:tcW w:type="dxa" w:w="1701"/>
          </w:tcPr>
          <w:p>
            <w:r/>
            <w:r>
              <w:rPr>
                <w:rFonts w:ascii="Calibri" w:hAnsi="Calibri"/>
                <w:sz w:val="20"/>
              </w:rPr>
              <w:t>9090</w:t>
            </w:r>
          </w:p>
        </w:tc>
        <w:tc>
          <w:tcPr>
            <w:tcW w:type="dxa" w:w="2551"/>
          </w:tcPr>
          <w:p>
            <w:r/>
            <w:r>
              <w:rPr>
                <w:rFonts w:ascii="Calibri" w:hAnsi="Calibri"/>
                <w:sz w:val="20"/>
              </w:rPr>
              <w:t>Metrics collection</w:t>
            </w:r>
          </w:p>
        </w:tc>
      </w:tr>
    </w:tbl>
    <w:p>
      <w:pPr>
        <w:pStyle w:val="Heading2"/>
      </w:pPr>
      <w:r>
        <w:t>7.2 GPU Requirements</w:t>
      </w:r>
    </w:p>
    <w:p>
      <w:pPr>
        <w:pStyle w:val="ListBullet"/>
        <w:ind w:left="720"/>
      </w:pPr>
      <w:r>
        <w:rPr>
          <w:sz w:val="22"/>
        </w:rPr>
        <w:t>NVIDIA GPU voi CUDA compute capability &gt;= 7.0</w:t>
      </w:r>
    </w:p>
    <w:p>
      <w:pPr>
        <w:pStyle w:val="ListBullet"/>
        <w:ind w:left="720"/>
      </w:pPr>
      <w:r>
        <w:rPr>
          <w:sz w:val="22"/>
        </w:rPr>
        <w:t>CUDA Toolkit 12.6 (cai tren host)</w:t>
      </w:r>
    </w:p>
    <w:p>
      <w:pPr>
        <w:pStyle w:val="ListBullet"/>
        <w:ind w:left="720"/>
      </w:pPr>
      <w:r>
        <w:rPr>
          <w:sz w:val="22"/>
        </w:rPr>
        <w:t>nvidia-container-toolkit (cho Docker GPU access)</w:t>
      </w:r>
    </w:p>
    <w:p>
      <w:pPr>
        <w:pStyle w:val="ListBullet"/>
        <w:ind w:left="720"/>
      </w:pPr>
      <w:r>
        <w:rPr>
          <w:sz w:val="22"/>
        </w:rPr>
        <w:t>NVIDIA Driver &gt;= 525.x</w:t>
      </w:r>
    </w:p>
    <w:p>
      <w:pPr>
        <w:pStyle w:val="ListBullet"/>
        <w:ind w:left="720"/>
      </w:pPr>
      <w:r>
        <w:rPr>
          <w:sz w:val="22"/>
        </w:rPr>
        <w:t>ONNX Runtime 1.23.2 GPU (download tu Microsoft trong Dockerfile)</w:t>
      </w:r>
    </w:p>
    <w:p>
      <w:pPr>
        <w:pStyle w:val="Heading2"/>
      </w:pPr>
      <w:r>
        <w:t>7.3 Environment Variables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1F3864"/>
          </w:tcPr>
          <w:p>
            <w:pPr>
              <w:jc w:val="center"/>
            </w:pPr>
            <w:r/>
            <w:r>
              <w:rPr>
                <w:rFonts w:ascii="Calibri" w:hAnsi="Calibri"/>
                <w:b/>
                <w:color w:val="FFFFFF"/>
                <w:sz w:val="20"/>
              </w:rPr>
              <w:t>Variable</w:t>
            </w:r>
          </w:p>
        </w:tc>
        <w:tc>
          <w:tcPr>
            <w:tcW w:type="dxa" w:w="2268"/>
            <w:shd w:fill="1F3864"/>
          </w:tcPr>
          <w:p>
            <w:pPr>
              <w:jc w:val="center"/>
            </w:pPr>
            <w:r/>
            <w:r>
              <w:rPr>
                <w:rFonts w:ascii="Calibri" w:hAnsi="Calibri"/>
                <w:b/>
                <w:color w:val="FFFFFF"/>
                <w:sz w:val="20"/>
              </w:rPr>
              <w:t>Muc dich</w:t>
            </w:r>
          </w:p>
        </w:tc>
        <w:tc>
          <w:tcPr>
            <w:tcW w:type="dxa" w:w="3118"/>
            <w:shd w:fill="1F3864"/>
          </w:tcPr>
          <w:p>
            <w:pPr>
              <w:jc w:val="center"/>
            </w:pPr>
            <w:r/>
            <w:r>
              <w:rPr>
                <w:rFonts w:ascii="Calibri" w:hAnsi="Calibri"/>
                <w:b/>
                <w:color w:val="FFFFFF"/>
                <w:sz w:val="20"/>
              </w:rPr>
              <w:t>Vi du</w:t>
            </w:r>
          </w:p>
        </w:tc>
      </w:tr>
      <w:tr>
        <w:tc>
          <w:tcPr>
            <w:tcW w:type="dxa" w:w="1984"/>
          </w:tcPr>
          <w:p>
            <w:r/>
            <w:r>
              <w:rPr>
                <w:rFonts w:ascii="Calibri" w:hAnsi="Calibri"/>
                <w:sz w:val="20"/>
              </w:rPr>
              <w:t>DB_ENCRYPTION_KEY</w:t>
            </w:r>
          </w:p>
        </w:tc>
        <w:tc>
          <w:tcPr>
            <w:tcW w:type="dxa" w:w="2268"/>
          </w:tcPr>
          <w:p>
            <w:r/>
            <w:r>
              <w:rPr>
                <w:rFonts w:ascii="Calibri" w:hAnsi="Calibri"/>
                <w:sz w:val="20"/>
              </w:rPr>
              <w:t>AES-256 key ma hoa RTSP URL</w:t>
            </w:r>
          </w:p>
        </w:tc>
        <w:tc>
          <w:tcPr>
            <w:tcW w:type="dxa" w:w="3118"/>
          </w:tcPr>
          <w:p>
            <w:r/>
            <w:r>
              <w:rPr>
                <w:rFonts w:ascii="Calibri" w:hAnsi="Calibri"/>
                <w:sz w:val="20"/>
              </w:rPr>
              <w:t>32 bytes base64 encoded</w:t>
            </w:r>
          </w:p>
        </w:tc>
      </w:tr>
      <w:tr>
        <w:tc>
          <w:tcPr>
            <w:tcW w:type="dxa" w:w="1984"/>
            <w:shd w:fill="D6E4F0"/>
          </w:tcPr>
          <w:p>
            <w:r/>
            <w:r>
              <w:rPr>
                <w:rFonts w:ascii="Calibri" w:hAnsi="Calibri"/>
                <w:sz w:val="20"/>
              </w:rPr>
              <w:t>JWT_SECRET</w:t>
            </w:r>
          </w:p>
        </w:tc>
        <w:tc>
          <w:tcPr>
            <w:tcW w:type="dxa" w:w="2268"/>
            <w:shd w:fill="D6E4F0"/>
          </w:tcPr>
          <w:p>
            <w:r/>
            <w:r>
              <w:rPr>
                <w:rFonts w:ascii="Calibri" w:hAnsi="Calibri"/>
                <w:sz w:val="20"/>
              </w:rPr>
              <w:t>JWT signing key</w:t>
            </w:r>
          </w:p>
        </w:tc>
        <w:tc>
          <w:tcPr>
            <w:tcW w:type="dxa" w:w="3118"/>
            <w:shd w:fill="D6E4F0"/>
          </w:tcPr>
          <w:p>
            <w:r/>
            <w:r>
              <w:rPr>
                <w:rFonts w:ascii="Calibri" w:hAnsi="Calibri"/>
                <w:sz w:val="20"/>
              </w:rPr>
              <w:t>Random string (&gt;= 32 chars)</w:t>
            </w:r>
          </w:p>
        </w:tc>
      </w:tr>
      <w:tr>
        <w:tc>
          <w:tcPr>
            <w:tcW w:type="dxa" w:w="1984"/>
          </w:tcPr>
          <w:p>
            <w:r/>
            <w:r>
              <w:rPr>
                <w:rFonts w:ascii="Calibri" w:hAnsi="Calibri"/>
                <w:sz w:val="20"/>
              </w:rPr>
              <w:t>DATABASE_URL</w:t>
            </w:r>
          </w:p>
        </w:tc>
        <w:tc>
          <w:tcPr>
            <w:tcW w:type="dxa" w:w="2268"/>
          </w:tcPr>
          <w:p>
            <w:r/>
            <w:r>
              <w:rPr>
                <w:rFonts w:ascii="Calibri" w:hAnsi="Calibri"/>
                <w:sz w:val="20"/>
              </w:rPr>
              <w:t>PostgreSQL connection</w:t>
            </w:r>
          </w:p>
        </w:tc>
        <w:tc>
          <w:tcPr>
            <w:tcW w:type="dxa" w:w="3118"/>
          </w:tcPr>
          <w:p>
            <w:r/>
            <w:r>
              <w:rPr>
                <w:rFonts w:ascii="Calibri" w:hAnsi="Calibri"/>
                <w:sz w:val="20"/>
              </w:rPr>
              <w:t>postgres://user:pass@host:5432/db</w:t>
            </w:r>
          </w:p>
        </w:tc>
      </w:tr>
      <w:tr>
        <w:tc>
          <w:tcPr>
            <w:tcW w:type="dxa" w:w="1984"/>
            <w:shd w:fill="D6E4F0"/>
          </w:tcPr>
          <w:p>
            <w:r/>
            <w:r>
              <w:rPr>
                <w:rFonts w:ascii="Calibri" w:hAnsi="Calibri"/>
                <w:sz w:val="20"/>
              </w:rPr>
              <w:t>CAM_01_RTSP_URL</w:t>
            </w:r>
          </w:p>
        </w:tc>
        <w:tc>
          <w:tcPr>
            <w:tcW w:type="dxa" w:w="2268"/>
            <w:shd w:fill="D6E4F0"/>
          </w:tcPr>
          <w:p>
            <w:r/>
            <w:r>
              <w:rPr>
                <w:rFonts w:ascii="Calibri" w:hAnsi="Calibri"/>
                <w:sz w:val="20"/>
              </w:rPr>
              <w:t>RTSP URL camera 1</w:t>
            </w:r>
          </w:p>
        </w:tc>
        <w:tc>
          <w:tcPr>
            <w:tcW w:type="dxa" w:w="3118"/>
            <w:shd w:fill="D6E4F0"/>
          </w:tcPr>
          <w:p>
            <w:r/>
            <w:r>
              <w:rPr>
                <w:rFonts w:ascii="Calibri" w:hAnsi="Calibri"/>
                <w:sz w:val="20"/>
              </w:rPr>
              <w:t>rtsp://user:pass@10.1.1.174:554/stream</w:t>
            </w:r>
          </w:p>
        </w:tc>
      </w:tr>
      <w:tr>
        <w:tc>
          <w:tcPr>
            <w:tcW w:type="dxa" w:w="1984"/>
          </w:tcPr>
          <w:p>
            <w:r/>
            <w:r>
              <w:rPr>
                <w:rFonts w:ascii="Calibri" w:hAnsi="Calibri"/>
                <w:sz w:val="20"/>
              </w:rPr>
              <w:t>TELEGRAM_BOT_TOKEN</w:t>
            </w:r>
          </w:p>
        </w:tc>
        <w:tc>
          <w:tcPr>
            <w:tcW w:type="dxa" w:w="2268"/>
          </w:tcPr>
          <w:p>
            <w:r/>
            <w:r>
              <w:rPr>
                <w:rFonts w:ascii="Calibri" w:hAnsi="Calibri"/>
                <w:sz w:val="20"/>
              </w:rPr>
              <w:t>Telegram Bot API token</w:t>
            </w:r>
          </w:p>
        </w:tc>
        <w:tc>
          <w:tcPr>
            <w:tcW w:type="dxa" w:w="3118"/>
          </w:tcPr>
          <w:p>
            <w:r/>
            <w:r>
              <w:rPr>
                <w:rFonts w:ascii="Calibri" w:hAnsi="Calibri"/>
                <w:sz w:val="20"/>
              </w:rPr>
              <w:t>123456:ABC-DEF...</w:t>
            </w:r>
          </w:p>
        </w:tc>
      </w:tr>
      <w:tr>
        <w:tc>
          <w:tcPr>
            <w:tcW w:type="dxa" w:w="1984"/>
            <w:shd w:fill="D6E4F0"/>
          </w:tcPr>
          <w:p>
            <w:r/>
            <w:r>
              <w:rPr>
                <w:rFonts w:ascii="Calibri" w:hAnsi="Calibri"/>
                <w:sz w:val="20"/>
              </w:rPr>
              <w:t>TELEGRAM_CHAT_ID</w:t>
            </w:r>
          </w:p>
        </w:tc>
        <w:tc>
          <w:tcPr>
            <w:tcW w:type="dxa" w:w="2268"/>
            <w:shd w:fill="D6E4F0"/>
          </w:tcPr>
          <w:p>
            <w:r/>
            <w:r>
              <w:rPr>
                <w:rFonts w:ascii="Calibri" w:hAnsi="Calibri"/>
                <w:sz w:val="20"/>
              </w:rPr>
              <w:t>Telegram chat/group ID</w:t>
            </w:r>
          </w:p>
        </w:tc>
        <w:tc>
          <w:tcPr>
            <w:tcW w:type="dxa" w:w="3118"/>
            <w:shd w:fill="D6E4F0"/>
          </w:tcPr>
          <w:p>
            <w:r/>
            <w:r>
              <w:rPr>
                <w:rFonts w:ascii="Calibri" w:hAnsi="Calibri"/>
                <w:sz w:val="20"/>
              </w:rPr>
              <w:t>-100123456789</w:t>
            </w:r>
          </w:p>
        </w:tc>
      </w:tr>
      <w:tr>
        <w:tc>
          <w:tcPr>
            <w:tcW w:type="dxa" w:w="1984"/>
          </w:tcPr>
          <w:p>
            <w:r/>
            <w:r>
              <w:rPr>
                <w:rFonts w:ascii="Calibri" w:hAnsi="Calibri"/>
                <w:sz w:val="20"/>
              </w:rPr>
              <w:t>DETECTOR_GRPC_URL</w:t>
            </w:r>
          </w:p>
        </w:tc>
        <w:tc>
          <w:tcPr>
            <w:tcW w:type="dxa" w:w="2268"/>
          </w:tcPr>
          <w:p>
            <w:r/>
            <w:r>
              <w:rPr>
                <w:rFonts w:ascii="Calibri" w:hAnsi="Calibri"/>
                <w:sz w:val="20"/>
              </w:rPr>
              <w:t>Detector gRPC endpoint</w:t>
            </w:r>
          </w:p>
        </w:tc>
        <w:tc>
          <w:tcPr>
            <w:tcW w:type="dxa" w:w="3118"/>
          </w:tcPr>
          <w:p>
            <w:r/>
            <w:r>
              <w:rPr>
                <w:rFonts w:ascii="Calibri" w:hAnsi="Calibri"/>
                <w:sz w:val="20"/>
              </w:rPr>
              <w:t>http://detector:50051</w:t>
            </w:r>
          </w:p>
        </w:tc>
      </w:tr>
    </w:tbl>
    <w:p>
      <w:pPr>
        <w:pStyle w:val="Heading2"/>
      </w:pPr>
      <w:r>
        <w:t>7.4 SQLx Offline Build Pattern</w:t>
      </w:r>
    </w:p>
    <w:p>
      <w:r>
        <w:t>De build Docker image ma khong can ket noi database:</w:t>
      </w:r>
    </w:p>
    <w:p>
      <w:pPr>
        <w:pStyle w:val="ListBullet"/>
        <w:ind w:left="720"/>
      </w:pPr>
      <w:r>
        <w:rPr>
          <w:sz w:val="22"/>
        </w:rPr>
        <w:t>Thu muc .sqlx/ trong apps/api/ chua compile-time query metadata</w:t>
      </w:r>
    </w:p>
    <w:p>
      <w:pPr>
        <w:pStyle w:val="ListBullet"/>
        <w:ind w:left="720"/>
      </w:pPr>
      <w:r>
        <w:rPr>
          <w:sz w:val="22"/>
        </w:rPr>
        <w:t>Commit .sqlx/ vao repo (duoc tao boi cargo sqlx prepare)</w:t>
      </w:r>
    </w:p>
    <w:p>
      <w:pPr>
        <w:pStyle w:val="ListBullet"/>
        <w:ind w:left="720"/>
      </w:pPr>
      <w:r>
        <w:rPr>
          <w:sz w:val="22"/>
        </w:rPr>
        <w:t>Dockerfile set SQLX_OFFLINE=true va copy .sqlx/ -&gt; khong can DB khi build</w:t>
      </w:r>
    </w:p>
    <w:p>
      <w:pPr>
        <w:pStyle w:val="ListBullet"/>
        <w:ind w:left="720"/>
      </w:pPr>
      <w:r>
        <w:rPr>
          <w:sz w:val="22"/>
        </w:rPr>
        <w:t>Khi thay doi query: chay cargo sqlx prepare voi live DB de cap nhat cache</w:t>
      </w:r>
    </w:p>
    <w:p>
      <w:r>
        <w:br w:type="page"/>
      </w:r>
    </w:p>
    <w:p>
      <w:pPr>
        <w:pStyle w:val="Heading1"/>
      </w:pPr>
      <w:r>
        <w:t>8. Monitoring &amp; Observability</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1F3864"/>
          </w:tcPr>
          <w:p>
            <w:pPr>
              <w:jc w:val="center"/>
            </w:pPr>
            <w:r/>
            <w:r>
              <w:rPr>
                <w:rFonts w:ascii="Calibri" w:hAnsi="Calibri"/>
                <w:b/>
                <w:color w:val="FFFFFF"/>
                <w:sz w:val="20"/>
              </w:rPr>
              <w:t>Thanh phan</w:t>
            </w:r>
          </w:p>
        </w:tc>
        <w:tc>
          <w:tcPr>
            <w:tcW w:type="dxa" w:w="1701"/>
            <w:shd w:fill="1F3864"/>
          </w:tcPr>
          <w:p>
            <w:pPr>
              <w:jc w:val="center"/>
            </w:pPr>
            <w:r/>
            <w:r>
              <w:rPr>
                <w:rFonts w:ascii="Calibri" w:hAnsi="Calibri"/>
                <w:b/>
                <w:color w:val="FFFFFF"/>
                <w:sz w:val="20"/>
              </w:rPr>
              <w:t>Cong cu</w:t>
            </w:r>
          </w:p>
        </w:tc>
        <w:tc>
          <w:tcPr>
            <w:tcW w:type="dxa" w:w="4535"/>
            <w:shd w:fill="1F3864"/>
          </w:tcPr>
          <w:p>
            <w:pPr>
              <w:jc w:val="center"/>
            </w:pPr>
            <w:r/>
            <w:r>
              <w:rPr>
                <w:rFonts w:ascii="Calibri" w:hAnsi="Calibri"/>
                <w:b/>
                <w:color w:val="FFFFFF"/>
                <w:sz w:val="20"/>
              </w:rPr>
              <w:t>Chi tiet</w:t>
            </w:r>
          </w:p>
        </w:tc>
      </w:tr>
      <w:tr>
        <w:tc>
          <w:tcPr>
            <w:tcW w:type="dxa" w:w="1701"/>
          </w:tcPr>
          <w:p>
            <w:r/>
            <w:r>
              <w:rPr>
                <w:rFonts w:ascii="Calibri" w:hAnsi="Calibri"/>
                <w:sz w:val="20"/>
              </w:rPr>
              <w:t>Metrics</w:t>
            </w:r>
          </w:p>
        </w:tc>
        <w:tc>
          <w:tcPr>
            <w:tcW w:type="dxa" w:w="1701"/>
          </w:tcPr>
          <w:p>
            <w:r/>
            <w:r>
              <w:rPr>
                <w:rFonts w:ascii="Calibri" w:hAnsi="Calibri"/>
                <w:sz w:val="20"/>
              </w:rPr>
              <w:t>Prometheus</w:t>
            </w:r>
          </w:p>
        </w:tc>
        <w:tc>
          <w:tcPr>
            <w:tcW w:type="dxa" w:w="4535"/>
          </w:tcPr>
          <w:p>
            <w:r/>
            <w:r>
              <w:rPr>
                <w:rFonts w:ascii="Calibri" w:hAnsi="Calibri"/>
                <w:sz w:val="20"/>
              </w:rPr>
              <w:t>inference_latency, detection_count, reconnect_count, frame_rate</w:t>
            </w:r>
          </w:p>
        </w:tc>
      </w:tr>
      <w:tr>
        <w:tc>
          <w:tcPr>
            <w:tcW w:type="dxa" w:w="1701"/>
            <w:shd w:fill="D6E4F0"/>
          </w:tcPr>
          <w:p>
            <w:r/>
            <w:r>
              <w:rPr>
                <w:rFonts w:ascii="Calibri" w:hAnsi="Calibri"/>
                <w:sz w:val="20"/>
              </w:rPr>
              <w:t>Logging</w:t>
            </w:r>
          </w:p>
        </w:tc>
        <w:tc>
          <w:tcPr>
            <w:tcW w:type="dxa" w:w="1701"/>
            <w:shd w:fill="D6E4F0"/>
          </w:tcPr>
          <w:p>
            <w:r/>
            <w:r>
              <w:rPr>
                <w:rFonts w:ascii="Calibri" w:hAnsi="Calibri"/>
                <w:sz w:val="20"/>
              </w:rPr>
              <w:t>tracing crate</w:t>
            </w:r>
          </w:p>
        </w:tc>
        <w:tc>
          <w:tcPr>
            <w:tcW w:type="dxa" w:w="4535"/>
            <w:shd w:fill="D6E4F0"/>
          </w:tcPr>
          <w:p>
            <w:r/>
            <w:r>
              <w:rPr>
                <w:rFonts w:ascii="Calibri" w:hAnsi="Calibri"/>
                <w:sz w:val="20"/>
              </w:rPr>
              <w:t>Structured JSON logging, filterable by level/module</w:t>
            </w:r>
          </w:p>
        </w:tc>
      </w:tr>
      <w:tr>
        <w:tc>
          <w:tcPr>
            <w:tcW w:type="dxa" w:w="1701"/>
          </w:tcPr>
          <w:p>
            <w:r/>
            <w:r>
              <w:rPr>
                <w:rFonts w:ascii="Calibri" w:hAnsi="Calibri"/>
                <w:sz w:val="20"/>
              </w:rPr>
              <w:t>Health Checks</w:t>
            </w:r>
          </w:p>
        </w:tc>
        <w:tc>
          <w:tcPr>
            <w:tcW w:type="dxa" w:w="1701"/>
          </w:tcPr>
          <w:p>
            <w:r/>
            <w:r>
              <w:rPr>
                <w:rFonts w:ascii="Calibri" w:hAnsi="Calibri"/>
                <w:sz w:val="20"/>
              </w:rPr>
              <w:t>Docker</w:t>
            </w:r>
          </w:p>
        </w:tc>
        <w:tc>
          <w:tcPr>
            <w:tcW w:type="dxa" w:w="4535"/>
          </w:tcPr>
          <w:p>
            <w:r/>
            <w:r>
              <w:rPr>
                <w:rFonts w:ascii="Calibri" w:hAnsi="Calibri"/>
                <w:sz w:val="20"/>
              </w:rPr>
              <w:t>postgres: pg_isready, API: /health endpoint</w:t>
            </w:r>
          </w:p>
        </w:tc>
      </w:tr>
      <w:tr>
        <w:tc>
          <w:tcPr>
            <w:tcW w:type="dxa" w:w="1701"/>
            <w:shd w:fill="D6E4F0"/>
          </w:tcPr>
          <w:p>
            <w:r/>
            <w:r>
              <w:rPr>
                <w:rFonts w:ascii="Calibri" w:hAnsi="Calibri"/>
                <w:sz w:val="20"/>
              </w:rPr>
              <w:t>Dashboard</w:t>
            </w:r>
          </w:p>
        </w:tc>
        <w:tc>
          <w:tcPr>
            <w:tcW w:type="dxa" w:w="1701"/>
            <w:shd w:fill="D6E4F0"/>
          </w:tcPr>
          <w:p>
            <w:r/>
            <w:r>
              <w:rPr>
                <w:rFonts w:ascii="Calibri" w:hAnsi="Calibri"/>
                <w:sz w:val="20"/>
              </w:rPr>
              <w:t>Grafana</w:t>
            </w:r>
          </w:p>
        </w:tc>
        <w:tc>
          <w:tcPr>
            <w:tcW w:type="dxa" w:w="4535"/>
            <w:shd w:fill="D6E4F0"/>
          </w:tcPr>
          <w:p>
            <w:r/>
            <w:r>
              <w:rPr>
                <w:rFonts w:ascii="Calibri" w:hAnsi="Calibri"/>
                <w:sz w:val="20"/>
              </w:rPr>
              <w:t>Provisioned via YAML, auto-configured datasources</w:t>
            </w:r>
          </w:p>
        </w:tc>
      </w:tr>
      <w:tr>
        <w:tc>
          <w:tcPr>
            <w:tcW w:type="dxa" w:w="1701"/>
          </w:tcPr>
          <w:p>
            <w:r/>
            <w:r>
              <w:rPr>
                <w:rFonts w:ascii="Calibri" w:hAnsi="Calibri"/>
                <w:sz w:val="20"/>
              </w:rPr>
              <w:t>Alerting</w:t>
            </w:r>
          </w:p>
        </w:tc>
        <w:tc>
          <w:tcPr>
            <w:tcW w:type="dxa" w:w="1701"/>
          </w:tcPr>
          <w:p>
            <w:r/>
            <w:r>
              <w:rPr>
                <w:rFonts w:ascii="Calibri" w:hAnsi="Calibri"/>
                <w:sz w:val="20"/>
              </w:rPr>
              <w:t>Telegram</w:t>
            </w:r>
          </w:p>
        </w:tc>
        <w:tc>
          <w:tcPr>
            <w:tcW w:type="dxa" w:w="4535"/>
          </w:tcPr>
          <w:p>
            <w:r/>
            <w:r>
              <w:rPr>
                <w:rFonts w:ascii="Calibri" w:hAnsi="Calibri"/>
                <w:sz w:val="20"/>
              </w:rPr>
              <w:t>Bot API canh bao fire/smoke detection</w:t>
            </w:r>
          </w:p>
        </w:tc>
      </w:tr>
    </w:tbl>
    <w:p/>
    <w:p>
      <w:r>
        <w:t>Cac metric chinh duoc theo doi:</w:t>
      </w:r>
    </w:p>
    <w:p>
      <w:pPr>
        <w:pStyle w:val="ListBullet"/>
        <w:ind w:left="720"/>
      </w:pPr>
      <w:r>
        <w:rPr>
          <w:sz w:val="22"/>
        </w:rPr>
        <w:t>inference_duration_seconds: Thoi gian xu ly AI moi frame</w:t>
      </w:r>
    </w:p>
    <w:p>
      <w:pPr>
        <w:pStyle w:val="ListBullet"/>
        <w:ind w:left="720"/>
      </w:pPr>
      <w:r>
        <w:rPr>
          <w:sz w:val="22"/>
        </w:rPr>
        <w:t>detection_total: Tong so phat hien (theo class: fire, smoke)</w:t>
      </w:r>
    </w:p>
    <w:p>
      <w:pPr>
        <w:pStyle w:val="ListBullet"/>
        <w:ind w:left="720"/>
      </w:pPr>
      <w:r>
        <w:rPr>
          <w:sz w:val="22"/>
        </w:rPr>
        <w:t>camera_reconnect_total: So lan camera bi mat ket noi va reconnect</w:t>
      </w:r>
    </w:p>
    <w:p>
      <w:pPr>
        <w:pStyle w:val="ListBullet"/>
        <w:ind w:left="720"/>
      </w:pPr>
      <w:r>
        <w:rPr>
          <w:sz w:val="22"/>
        </w:rPr>
        <w:t>stream_active_connections: So ket noi MJPEG dang hoat dong</w:t>
      </w:r>
    </w:p>
    <w:p>
      <w:pPr>
        <w:pStyle w:val="ListBullet"/>
        <w:ind w:left="720"/>
      </w:pPr>
      <w:r>
        <w:rPr>
          <w:sz w:val="22"/>
        </w:rPr>
        <w:t>api_request_duration_seconds: Thoi gian xu ly API request</w:t>
      </w:r>
    </w:p>
    <w:p>
      <w:r>
        <w:br w:type="page"/>
      </w:r>
    </w:p>
    <w:p>
      <w:pPr>
        <w:pStyle w:val="Heading1"/>
      </w:pPr>
      <w:r>
        <w:t>9. Ket Qua va Hieu Nang</w:t>
      </w:r>
    </w:p>
    <w:p>
      <w:pPr>
        <w:pStyle w:val="Heading2"/>
      </w:pPr>
      <w:r>
        <w:t>9.1 Model Performance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F3864"/>
          </w:tcPr>
          <w:p>
            <w:pPr>
              <w:jc w:val="center"/>
            </w:pPr>
            <w:r/>
            <w:r>
              <w:rPr>
                <w:rFonts w:ascii="Calibri" w:hAnsi="Calibri"/>
                <w:b/>
                <w:color w:val="FFFFFF"/>
                <w:sz w:val="20"/>
              </w:rPr>
              <w:t>Metric</w:t>
            </w:r>
          </w:p>
        </w:tc>
        <w:tc>
          <w:tcPr>
            <w:tcW w:type="dxa" w:w="1701"/>
            <w:shd w:fill="1F3864"/>
          </w:tcPr>
          <w:p>
            <w:pPr>
              <w:jc w:val="center"/>
            </w:pPr>
            <w:r/>
            <w:r>
              <w:rPr>
                <w:rFonts w:ascii="Calibri" w:hAnsi="Calibri"/>
                <w:b/>
                <w:color w:val="FFFFFF"/>
                <w:sz w:val="20"/>
              </w:rPr>
              <w:t>Gia tri</w:t>
            </w:r>
          </w:p>
        </w:tc>
        <w:tc>
          <w:tcPr>
            <w:tcW w:type="dxa" w:w="3969"/>
            <w:shd w:fill="1F3864"/>
          </w:tcPr>
          <w:p>
            <w:pPr>
              <w:jc w:val="center"/>
            </w:pPr>
            <w:r/>
            <w:r>
              <w:rPr>
                <w:rFonts w:ascii="Calibri" w:hAnsi="Calibri"/>
                <w:b/>
                <w:color w:val="FFFFFF"/>
                <w:sz w:val="20"/>
              </w:rPr>
              <w:t>Ghi chu</w:t>
            </w:r>
          </w:p>
        </w:tc>
      </w:tr>
      <w:tr>
        <w:tc>
          <w:tcPr>
            <w:tcW w:type="dxa" w:w="2268"/>
          </w:tcPr>
          <w:p>
            <w:r/>
            <w:r>
              <w:rPr>
                <w:rFonts w:ascii="Calibri" w:hAnsi="Calibri"/>
                <w:sz w:val="20"/>
              </w:rPr>
              <w:t>mAP@50</w:t>
            </w:r>
          </w:p>
        </w:tc>
        <w:tc>
          <w:tcPr>
            <w:tcW w:type="dxa" w:w="1701"/>
          </w:tcPr>
          <w:p>
            <w:r/>
            <w:r>
              <w:rPr>
                <w:rFonts w:ascii="Calibri" w:hAnsi="Calibri"/>
                <w:sz w:val="20"/>
              </w:rPr>
              <w:t>94.9%</w:t>
            </w:r>
          </w:p>
        </w:tc>
        <w:tc>
          <w:tcPr>
            <w:tcW w:type="dxa" w:w="3969"/>
          </w:tcPr>
          <w:p>
            <w:r/>
            <w:r>
              <w:rPr>
                <w:rFonts w:ascii="Calibri" w:hAnsi="Calibri"/>
                <w:sz w:val="20"/>
              </w:rPr>
              <w:t>Mean Average Precision tai IoU=0.50</w:t>
            </w:r>
          </w:p>
        </w:tc>
      </w:tr>
      <w:tr>
        <w:tc>
          <w:tcPr>
            <w:tcW w:type="dxa" w:w="2268"/>
            <w:shd w:fill="D6E4F0"/>
          </w:tcPr>
          <w:p>
            <w:r/>
            <w:r>
              <w:rPr>
                <w:rFonts w:ascii="Calibri" w:hAnsi="Calibri"/>
                <w:sz w:val="20"/>
              </w:rPr>
              <w:t>mAP@50-95</w:t>
            </w:r>
          </w:p>
        </w:tc>
        <w:tc>
          <w:tcPr>
            <w:tcW w:type="dxa" w:w="1701"/>
            <w:shd w:fill="D6E4F0"/>
          </w:tcPr>
          <w:p>
            <w:r/>
            <w:r>
              <w:rPr>
                <w:rFonts w:ascii="Calibri" w:hAnsi="Calibri"/>
                <w:sz w:val="20"/>
              </w:rPr>
              <w:t>68.0%</w:t>
            </w:r>
          </w:p>
        </w:tc>
        <w:tc>
          <w:tcPr>
            <w:tcW w:type="dxa" w:w="3969"/>
            <w:shd w:fill="D6E4F0"/>
          </w:tcPr>
          <w:p>
            <w:r/>
            <w:r>
              <w:rPr>
                <w:rFonts w:ascii="Calibri" w:hAnsi="Calibri"/>
                <w:sz w:val="20"/>
              </w:rPr>
              <w:t>Mean AP tai IoU tu 0.50 den 0.95</w:t>
            </w:r>
          </w:p>
        </w:tc>
      </w:tr>
      <w:tr>
        <w:tc>
          <w:tcPr>
            <w:tcW w:type="dxa" w:w="2268"/>
          </w:tcPr>
          <w:p>
            <w:r/>
            <w:r>
              <w:rPr>
                <w:rFonts w:ascii="Calibri" w:hAnsi="Calibri"/>
                <w:sz w:val="20"/>
              </w:rPr>
              <w:t>Precision</w:t>
            </w:r>
          </w:p>
        </w:tc>
        <w:tc>
          <w:tcPr>
            <w:tcW w:type="dxa" w:w="1701"/>
          </w:tcPr>
          <w:p>
            <w:r/>
            <w:r>
              <w:rPr>
                <w:rFonts w:ascii="Calibri" w:hAnsi="Calibri"/>
                <w:sz w:val="20"/>
              </w:rPr>
              <w:t>89.6%</w:t>
            </w:r>
          </w:p>
        </w:tc>
        <w:tc>
          <w:tcPr>
            <w:tcW w:type="dxa" w:w="3969"/>
          </w:tcPr>
          <w:p>
            <w:r/>
            <w:r>
              <w:rPr>
                <w:rFonts w:ascii="Calibri" w:hAnsi="Calibri"/>
                <w:sz w:val="20"/>
              </w:rPr>
              <w:t>Ti le detection dung / tong detection</w:t>
            </w:r>
          </w:p>
        </w:tc>
      </w:tr>
      <w:tr>
        <w:tc>
          <w:tcPr>
            <w:tcW w:type="dxa" w:w="2268"/>
            <w:shd w:fill="D6E4F0"/>
          </w:tcPr>
          <w:p>
            <w:r/>
            <w:r>
              <w:rPr>
                <w:rFonts w:ascii="Calibri" w:hAnsi="Calibri"/>
                <w:sz w:val="20"/>
              </w:rPr>
              <w:t>Recall</w:t>
            </w:r>
          </w:p>
        </w:tc>
        <w:tc>
          <w:tcPr>
            <w:tcW w:type="dxa" w:w="1701"/>
            <w:shd w:fill="D6E4F0"/>
          </w:tcPr>
          <w:p>
            <w:r/>
            <w:r>
              <w:rPr>
                <w:rFonts w:ascii="Calibri" w:hAnsi="Calibri"/>
                <w:sz w:val="20"/>
              </w:rPr>
              <w:t>88.8%</w:t>
            </w:r>
          </w:p>
        </w:tc>
        <w:tc>
          <w:tcPr>
            <w:tcW w:type="dxa" w:w="3969"/>
            <w:shd w:fill="D6E4F0"/>
          </w:tcPr>
          <w:p>
            <w:r/>
            <w:r>
              <w:rPr>
                <w:rFonts w:ascii="Calibri" w:hAnsi="Calibri"/>
                <w:sz w:val="20"/>
              </w:rPr>
              <w:t>Ti le detection / tong ground truth</w:t>
            </w:r>
          </w:p>
        </w:tc>
      </w:tr>
      <w:tr>
        <w:tc>
          <w:tcPr>
            <w:tcW w:type="dxa" w:w="2268"/>
          </w:tcPr>
          <w:p>
            <w:r/>
            <w:r>
              <w:rPr>
                <w:rFonts w:ascii="Calibri" w:hAnsi="Calibri"/>
                <w:sz w:val="20"/>
              </w:rPr>
              <w:t>Dataset</w:t>
            </w:r>
          </w:p>
        </w:tc>
        <w:tc>
          <w:tcPr>
            <w:tcW w:type="dxa" w:w="1701"/>
          </w:tcPr>
          <w:p>
            <w:r/>
            <w:r>
              <w:rPr>
                <w:rFonts w:ascii="Calibri" w:hAnsi="Calibri"/>
                <w:sz w:val="20"/>
              </w:rPr>
              <w:t>8,939 anh</w:t>
            </w:r>
          </w:p>
        </w:tc>
        <w:tc>
          <w:tcPr>
            <w:tcW w:type="dxa" w:w="3969"/>
          </w:tcPr>
          <w:p>
            <w:r/>
            <w:r>
              <w:rPr>
                <w:rFonts w:ascii="Calibri" w:hAnsi="Calibri"/>
                <w:sz w:val="20"/>
              </w:rPr>
              <w:t>Da nhan nhan (fire, smoke, other)</w:t>
            </w:r>
          </w:p>
        </w:tc>
      </w:tr>
      <w:tr>
        <w:tc>
          <w:tcPr>
            <w:tcW w:type="dxa" w:w="2268"/>
            <w:shd w:fill="D6E4F0"/>
          </w:tcPr>
          <w:p>
            <w:r/>
            <w:r>
              <w:rPr>
                <w:rFonts w:ascii="Calibri" w:hAnsi="Calibri"/>
                <w:sz w:val="20"/>
              </w:rPr>
              <w:t>Model</w:t>
            </w:r>
          </w:p>
        </w:tc>
        <w:tc>
          <w:tcPr>
            <w:tcW w:type="dxa" w:w="1701"/>
            <w:shd w:fill="D6E4F0"/>
          </w:tcPr>
          <w:p>
            <w:r/>
            <w:r>
              <w:rPr>
                <w:rFonts w:ascii="Calibri" w:hAnsi="Calibri"/>
                <w:sz w:val="20"/>
              </w:rPr>
              <w:t>YOLOv26-S</w:t>
            </w:r>
          </w:p>
        </w:tc>
        <w:tc>
          <w:tcPr>
            <w:tcW w:type="dxa" w:w="3969"/>
            <w:shd w:fill="D6E4F0"/>
          </w:tcPr>
          <w:p>
            <w:r/>
            <w:r>
              <w:rPr>
                <w:rFonts w:ascii="Calibri" w:hAnsi="Calibri"/>
                <w:sz w:val="20"/>
              </w:rPr>
              <w:t>End-to-end NMS, ONNX format</w:t>
            </w:r>
          </w:p>
        </w:tc>
      </w:tr>
      <w:tr>
        <w:tc>
          <w:tcPr>
            <w:tcW w:type="dxa" w:w="2268"/>
          </w:tcPr>
          <w:p>
            <w:r/>
            <w:r>
              <w:rPr>
                <w:rFonts w:ascii="Calibri" w:hAnsi="Calibri"/>
                <w:sz w:val="20"/>
              </w:rPr>
              <w:t>Input size</w:t>
            </w:r>
          </w:p>
        </w:tc>
        <w:tc>
          <w:tcPr>
            <w:tcW w:type="dxa" w:w="1701"/>
          </w:tcPr>
          <w:p>
            <w:r/>
            <w:r>
              <w:rPr>
                <w:rFonts w:ascii="Calibri" w:hAnsi="Calibri"/>
                <w:sz w:val="20"/>
              </w:rPr>
              <w:t>640 x 640</w:t>
            </w:r>
          </w:p>
        </w:tc>
        <w:tc>
          <w:tcPr>
            <w:tcW w:type="dxa" w:w="3969"/>
          </w:tcPr>
          <w:p>
            <w:r/>
            <w:r>
              <w:rPr>
                <w:rFonts w:ascii="Calibri" w:hAnsi="Calibri"/>
                <w:sz w:val="20"/>
              </w:rPr>
              <w:t>RGB, normalized /255.0</w:t>
            </w:r>
          </w:p>
        </w:tc>
      </w:tr>
    </w:tbl>
    <w:p>
      <w:pPr>
        <w:pStyle w:val="Heading2"/>
      </w:pPr>
      <w:r>
        <w:t>9.2 System Performance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F3864"/>
          </w:tcPr>
          <w:p>
            <w:pPr>
              <w:jc w:val="center"/>
            </w:pPr>
            <w:r/>
            <w:r>
              <w:rPr>
                <w:rFonts w:ascii="Calibri" w:hAnsi="Calibri"/>
                <w:b/>
                <w:color w:val="FFFFFF"/>
                <w:sz w:val="20"/>
              </w:rPr>
              <w:t>Metric</w:t>
            </w:r>
          </w:p>
        </w:tc>
        <w:tc>
          <w:tcPr>
            <w:tcW w:type="dxa" w:w="1701"/>
            <w:shd w:fill="1F3864"/>
          </w:tcPr>
          <w:p>
            <w:pPr>
              <w:jc w:val="center"/>
            </w:pPr>
            <w:r/>
            <w:r>
              <w:rPr>
                <w:rFonts w:ascii="Calibri" w:hAnsi="Calibri"/>
                <w:b/>
                <w:color w:val="FFFFFF"/>
                <w:sz w:val="20"/>
              </w:rPr>
              <w:t>Gia tri</w:t>
            </w:r>
          </w:p>
        </w:tc>
        <w:tc>
          <w:tcPr>
            <w:tcW w:type="dxa" w:w="3969"/>
            <w:shd w:fill="1F3864"/>
          </w:tcPr>
          <w:p>
            <w:pPr>
              <w:jc w:val="center"/>
            </w:pPr>
            <w:r/>
            <w:r>
              <w:rPr>
                <w:rFonts w:ascii="Calibri" w:hAnsi="Calibri"/>
                <w:b/>
                <w:color w:val="FFFFFF"/>
                <w:sz w:val="20"/>
              </w:rPr>
              <w:t>Dieu kien</w:t>
            </w:r>
          </w:p>
        </w:tc>
      </w:tr>
      <w:tr>
        <w:tc>
          <w:tcPr>
            <w:tcW w:type="dxa" w:w="2268"/>
          </w:tcPr>
          <w:p>
            <w:r/>
            <w:r>
              <w:rPr>
                <w:rFonts w:ascii="Calibri" w:hAnsi="Calibri"/>
                <w:sz w:val="20"/>
              </w:rPr>
              <w:t>MJPEG stream latency</w:t>
            </w:r>
          </w:p>
        </w:tc>
        <w:tc>
          <w:tcPr>
            <w:tcW w:type="dxa" w:w="1701"/>
          </w:tcPr>
          <w:p>
            <w:r/>
            <w:r>
              <w:rPr>
                <w:rFonts w:ascii="Calibri" w:hAnsi="Calibri"/>
                <w:sz w:val="20"/>
              </w:rPr>
              <w:t>~200ms</w:t>
            </w:r>
          </w:p>
        </w:tc>
        <w:tc>
          <w:tcPr>
            <w:tcW w:type="dxa" w:w="3969"/>
          </w:tcPr>
          <w:p>
            <w:r/>
            <w:r>
              <w:rPr>
                <w:rFonts w:ascii="Calibri" w:hAnsi="Calibri"/>
                <w:sz w:val="20"/>
              </w:rPr>
              <w:t>Push model, JPEG quality=75</w:t>
            </w:r>
          </w:p>
        </w:tc>
      </w:tr>
      <w:tr>
        <w:tc>
          <w:tcPr>
            <w:tcW w:type="dxa" w:w="2268"/>
            <w:shd w:fill="D6E4F0"/>
          </w:tcPr>
          <w:p>
            <w:r/>
            <w:r>
              <w:rPr>
                <w:rFonts w:ascii="Calibri" w:hAnsi="Calibri"/>
                <w:sz w:val="20"/>
              </w:rPr>
              <w:t>Inference time</w:t>
            </w:r>
          </w:p>
        </w:tc>
        <w:tc>
          <w:tcPr>
            <w:tcW w:type="dxa" w:w="1701"/>
            <w:shd w:fill="D6E4F0"/>
          </w:tcPr>
          <w:p>
            <w:r/>
            <w:r>
              <w:rPr>
                <w:rFonts w:ascii="Calibri" w:hAnsi="Calibri"/>
                <w:sz w:val="20"/>
              </w:rPr>
              <w:t>~10-30ms/frame</w:t>
            </w:r>
          </w:p>
        </w:tc>
        <w:tc>
          <w:tcPr>
            <w:tcW w:type="dxa" w:w="3969"/>
            <w:shd w:fill="D6E4F0"/>
          </w:tcPr>
          <w:p>
            <w:r/>
            <w:r>
              <w:rPr>
                <w:rFonts w:ascii="Calibri" w:hAnsi="Calibri"/>
                <w:sz w:val="20"/>
              </w:rPr>
              <w:t>NVIDIA GPU, CUDA 12.6, batch=1</w:t>
            </w:r>
          </w:p>
        </w:tc>
      </w:tr>
      <w:tr>
        <w:tc>
          <w:tcPr>
            <w:tcW w:type="dxa" w:w="2268"/>
          </w:tcPr>
          <w:p>
            <w:r/>
            <w:r>
              <w:rPr>
                <w:rFonts w:ascii="Calibri" w:hAnsi="Calibri"/>
                <w:sz w:val="20"/>
              </w:rPr>
              <w:t>Event detection delay</w:t>
            </w:r>
          </w:p>
        </w:tc>
        <w:tc>
          <w:tcPr>
            <w:tcW w:type="dxa" w:w="1701"/>
          </w:tcPr>
          <w:p>
            <w:r/>
            <w:r>
              <w:rPr>
                <w:rFonts w:ascii="Calibri" w:hAnsi="Calibri"/>
                <w:sz w:val="20"/>
              </w:rPr>
              <w:t>~3-10 giay</w:t>
            </w:r>
          </w:p>
        </w:tc>
        <w:tc>
          <w:tcPr>
            <w:tcW w:type="dxa" w:w="3969"/>
          </w:tcPr>
          <w:p>
            <w:r/>
            <w:r>
              <w:rPr>
                <w:rFonts w:ascii="Calibri" w:hAnsi="Calibri"/>
                <w:sz w:val="20"/>
              </w:rPr>
              <w:t>Sliding window 10 frame, threshold 3</w:t>
            </w:r>
          </w:p>
        </w:tc>
      </w:tr>
      <w:tr>
        <w:tc>
          <w:tcPr>
            <w:tcW w:type="dxa" w:w="2268"/>
            <w:shd w:fill="D6E4F0"/>
          </w:tcPr>
          <w:p>
            <w:r/>
            <w:r>
              <w:rPr>
                <w:rFonts w:ascii="Calibri" w:hAnsi="Calibri"/>
                <w:sz w:val="20"/>
              </w:rPr>
              <w:t>API response time</w:t>
            </w:r>
          </w:p>
        </w:tc>
        <w:tc>
          <w:tcPr>
            <w:tcW w:type="dxa" w:w="1701"/>
            <w:shd w:fill="D6E4F0"/>
          </w:tcPr>
          <w:p>
            <w:r/>
            <w:r>
              <w:rPr>
                <w:rFonts w:ascii="Calibri" w:hAnsi="Calibri"/>
                <w:sz w:val="20"/>
              </w:rPr>
              <w:t>~1-5ms</w:t>
            </w:r>
          </w:p>
        </w:tc>
        <w:tc>
          <w:tcPr>
            <w:tcW w:type="dxa" w:w="3969"/>
            <w:shd w:fill="D6E4F0"/>
          </w:tcPr>
          <w:p>
            <w:r/>
            <w:r>
              <w:rPr>
                <w:rFonts w:ascii="Calibri" w:hAnsi="Calibri"/>
                <w:sz w:val="20"/>
              </w:rPr>
              <w:t>Axum, PostgreSQL (local)</w:t>
            </w:r>
          </w:p>
        </w:tc>
      </w:tr>
      <w:tr>
        <w:tc>
          <w:tcPr>
            <w:tcW w:type="dxa" w:w="2268"/>
          </w:tcPr>
          <w:p>
            <w:r/>
            <w:r>
              <w:rPr>
                <w:rFonts w:ascii="Calibri" w:hAnsi="Calibri"/>
                <w:sz w:val="20"/>
              </w:rPr>
              <w:t>JPEG encode time</w:t>
            </w:r>
          </w:p>
        </w:tc>
        <w:tc>
          <w:tcPr>
            <w:tcW w:type="dxa" w:w="1701"/>
          </w:tcPr>
          <w:p>
            <w:r/>
            <w:r>
              <w:rPr>
                <w:rFonts w:ascii="Calibri" w:hAnsi="Calibri"/>
                <w:sz w:val="20"/>
              </w:rPr>
              <w:t>~2-5ms/frame</w:t>
            </w:r>
          </w:p>
        </w:tc>
        <w:tc>
          <w:tcPr>
            <w:tcW w:type="dxa" w:w="3969"/>
          </w:tcPr>
          <w:p>
            <w:r/>
            <w:r>
              <w:rPr>
                <w:rFonts w:ascii="Calibri" w:hAnsi="Calibri"/>
                <w:sz w:val="20"/>
              </w:rPr>
              <w:t>640x640 RGB, quality=75</w:t>
            </w:r>
          </w:p>
        </w:tc>
      </w:tr>
      <w:tr>
        <w:tc>
          <w:tcPr>
            <w:tcW w:type="dxa" w:w="2268"/>
            <w:shd w:fill="D6E4F0"/>
          </w:tcPr>
          <w:p>
            <w:r/>
            <w:r>
              <w:rPr>
                <w:rFonts w:ascii="Calibri" w:hAnsi="Calibri"/>
                <w:sz w:val="20"/>
              </w:rPr>
              <w:t>Memory (Detector)</w:t>
            </w:r>
          </w:p>
        </w:tc>
        <w:tc>
          <w:tcPr>
            <w:tcW w:type="dxa" w:w="1701"/>
            <w:shd w:fill="D6E4F0"/>
          </w:tcPr>
          <w:p>
            <w:r/>
            <w:r>
              <w:rPr>
                <w:rFonts w:ascii="Calibri" w:hAnsi="Calibri"/>
                <w:sz w:val="20"/>
              </w:rPr>
              <w:t>~50-100MB</w:t>
            </w:r>
          </w:p>
        </w:tc>
        <w:tc>
          <w:tcPr>
            <w:tcW w:type="dxa" w:w="3969"/>
            <w:shd w:fill="D6E4F0"/>
          </w:tcPr>
          <w:p>
            <w:r/>
            <w:r>
              <w:rPr>
                <w:rFonts w:ascii="Calibri" w:hAnsi="Calibri"/>
                <w:sz w:val="20"/>
              </w:rPr>
              <w:t>Chua tinh GPU VRAM</w:t>
            </w:r>
          </w:p>
        </w:tc>
      </w:tr>
      <w:tr>
        <w:tc>
          <w:tcPr>
            <w:tcW w:type="dxa" w:w="2268"/>
          </w:tcPr>
          <w:p>
            <w:r/>
            <w:r>
              <w:rPr>
                <w:rFonts w:ascii="Calibri" w:hAnsi="Calibri"/>
                <w:sz w:val="20"/>
              </w:rPr>
              <w:t>Memory (API)</w:t>
            </w:r>
          </w:p>
        </w:tc>
        <w:tc>
          <w:tcPr>
            <w:tcW w:type="dxa" w:w="1701"/>
          </w:tcPr>
          <w:p>
            <w:r/>
            <w:r>
              <w:rPr>
                <w:rFonts w:ascii="Calibri" w:hAnsi="Calibri"/>
                <w:sz w:val="20"/>
              </w:rPr>
              <w:t>~20-50MB</w:t>
            </w:r>
          </w:p>
        </w:tc>
        <w:tc>
          <w:tcPr>
            <w:tcW w:type="dxa" w:w="3969"/>
          </w:tcPr>
          <w:p>
            <w:r/>
            <w:r>
              <w:rPr>
                <w:rFonts w:ascii="Calibri" w:hAnsi="Calibri"/>
                <w:sz w:val="20"/>
              </w:rPr>
              <w:t>Axum + PostgreSQL connection pool</w:t>
            </w:r>
          </w:p>
        </w:tc>
      </w:tr>
      <w:tr>
        <w:tc>
          <w:tcPr>
            <w:tcW w:type="dxa" w:w="2268"/>
            <w:shd w:fill="D6E4F0"/>
          </w:tcPr>
          <w:p>
            <w:r/>
            <w:r>
              <w:rPr>
                <w:rFonts w:ascii="Calibri" w:hAnsi="Calibri"/>
                <w:sz w:val="20"/>
              </w:rPr>
              <w:t>Memory (Web)</w:t>
            </w:r>
          </w:p>
        </w:tc>
        <w:tc>
          <w:tcPr>
            <w:tcW w:type="dxa" w:w="1701"/>
            <w:shd w:fill="D6E4F0"/>
          </w:tcPr>
          <w:p>
            <w:r/>
            <w:r>
              <w:rPr>
                <w:rFonts w:ascii="Calibri" w:hAnsi="Calibri"/>
                <w:sz w:val="20"/>
              </w:rPr>
              <w:t>~10-20MB</w:t>
            </w:r>
          </w:p>
        </w:tc>
        <w:tc>
          <w:tcPr>
            <w:tcW w:type="dxa" w:w="3969"/>
            <w:shd w:fill="D6E4F0"/>
          </w:tcPr>
          <w:p>
            <w:r/>
            <w:r>
              <w:rPr>
                <w:rFonts w:ascii="Calibri" w:hAnsi="Calibri"/>
                <w:sz w:val="20"/>
              </w:rPr>
              <w:t>Nginx static serving</w:t>
            </w:r>
          </w:p>
        </w:tc>
      </w:tr>
    </w:tbl>
    <w:p>
      <w:r>
        <w:br w:type="page"/>
      </w:r>
    </w:p>
    <w:p>
      <w:pPr>
        <w:pStyle w:val="Heading1"/>
      </w:pPr>
      <w:r>
        <w:t>10. Cac Quyet Dinh Thiet Ke Quan Trong</w:t>
      </w:r>
    </w:p>
    <w:p>
      <w:r>
        <w:rPr>
          <w:b/>
          <w:color w:val="C55A11"/>
          <w:sz w:val="24"/>
        </w:rPr>
        <w:t>1. MJPEG thay vi HLS</w:t>
      </w:r>
    </w:p>
    <w:p>
      <w:pPr>
        <w:ind w:left="357"/>
      </w:pPr>
      <w:r>
        <w:t>HLS co latency 6-30 giay do segmentation va buffering. MJPEG push model dat ~200ms — phu hop cho monitoring real-time khi nguoi dung can thay hinh anh gan nhu tuc thoi.</w:t>
      </w:r>
    </w:p>
    <w:p>
      <w:r>
        <w:rPr>
          <w:b/>
          <w:color w:val="C55A11"/>
          <w:sz w:val="24"/>
        </w:rPr>
        <w:t>2. gRPC thay vi REST giua services</w:t>
      </w:r>
    </w:p>
    <w:p>
      <w:pPr>
        <w:ind w:left="357"/>
      </w:pPr>
      <w:r>
        <w:t>gRPC cung cap type-safe protobuf schema, streaming support, efficient binary protocol. Phu hop cho IPC giua Detector va API voi yeu cau throughput cao va latency thap.</w:t>
      </w:r>
    </w:p>
    <w:p>
      <w:r>
        <w:rPr>
          <w:b/>
          <w:color w:val="C55A11"/>
          <w:sz w:val="24"/>
        </w:rPr>
        <w:t>3. Sliding window voting</w:t>
      </w:r>
    </w:p>
    <w:p>
      <w:pPr>
        <w:ind w:left="357"/>
      </w:pPr>
      <w:r>
        <w:t>Giam false positive: can &gt;= 3 trong 10 frame phat hien lien tiep moi trigger alarm. Mot frame nhieu (anh sang, khoi thuoc la) khong du de kich hoat canh bao. Giam dang ke so alarm nham.</w:t>
      </w:r>
    </w:p>
    <w:p>
      <w:r>
        <w:rPr>
          <w:b/>
          <w:color w:val="C55A11"/>
          <w:sz w:val="24"/>
        </w:rPr>
        <w:t>4. Arc&lt;Vec&lt;u8&gt;&gt; zero-copy</w:t>
      </w:r>
    </w:p>
    <w:p>
      <w:pPr>
        <w:ind w:left="357"/>
      </w:pPr>
      <w:r>
        <w:t>Frame data = 640x640x3 = 1.2MB/frame. Neu copy cho moi consumer (inference, streaming, publisher) se ton 3.6MB/frame. Arc&lt;Vec&lt;u8&gt;&gt; cho phep chia se reference — chi 1 ban copy trong memory.</w:t>
      </w:r>
    </w:p>
    <w:p>
      <w:r>
        <w:rPr>
          <w:b/>
          <w:color w:val="C55A11"/>
          <w:sz w:val="24"/>
        </w:rPr>
        <w:t>5. SQLx offline mode</w:t>
      </w:r>
    </w:p>
    <w:p>
      <w:pPr>
        <w:ind w:left="357"/>
      </w:pPr>
      <w:r>
        <w:t>Build Docker image khong can DB connection. .sqlx/ folder chua compile-time query metadata, commit vao repo. CI/CD nhanh hon va an toan hon (khong expose DB trong build).</w:t>
      </w:r>
    </w:p>
    <w:p>
      <w:r>
        <w:rPr>
          <w:b/>
          <w:color w:val="C55A11"/>
          <w:sz w:val="24"/>
        </w:rPr>
        <w:t>6. Dynamic codec detection</w:t>
      </w:r>
    </w:p>
    <w:p>
      <w:pPr>
        <w:ind w:left="357"/>
      </w:pPr>
      <w:r>
        <w:t>Tu dong nhan dien H.264 va H.265 tu RTSP stream. Khong can cau hinh codec thu cong cho moi camera. Ho tro GStreamer dynamic pad linking.</w:t>
      </w:r>
    </w:p>
    <w:p>
      <w:r>
        <w:rPr>
          <w:b/>
          <w:color w:val="C55A11"/>
          <w:sz w:val="24"/>
        </w:rPr>
        <w:t>7. Hot reload via gRPC</w:t>
      </w:r>
    </w:p>
    <w:p>
      <w:pPr>
        <w:ind w:left="357"/>
      </w:pPr>
      <w:r>
        <w:t>Cap nhat camera config (them/sua/xoa) khong restart detector service. API ghi cameras.yaml -&gt; gRPC call -&gt; Detector reload. Zero downtime — quan trong cho he thong monitoring 24/7.</w:t>
      </w:r>
    </w:p>
    <w:p/>
    <w:p/>
    <w:p>
      <w:pPr>
        <w:jc w:val="center"/>
        <w:pBdr>
          <w:bottom w:val="single" w:sz="12" w:space="1" w:color="1F3864"/>
        </w:pBdr>
      </w:pPr>
    </w:p>
    <w:p>
      <w:pPr>
        <w:jc w:val="center"/>
      </w:pPr>
      <w:r>
        <w:rPr>
          <w:i/>
          <w:color w:val="808080"/>
          <w:sz w:val="22"/>
        </w:rPr>
        <w:t>--- Het tai lieu ---</w:t>
      </w:r>
    </w:p>
    <w:p>
      <w:pPr>
        <w:jc w:val="center"/>
      </w:pPr>
      <w:r>
        <w:rPr>
          <w:color w:val="999999"/>
          <w:sz w:val="18"/>
        </w:rPr>
        <w:t>MobifoneSolutions | Fire &amp; Smoke Detection System | Version 1.0 | 02/03/2026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color w:val="808080"/>
        <w:sz w:val="18"/>
      </w:rPr>
      <w:t>1</w:t>
    </w:r>
    <w:r>
      <w:fldChar w:fldCharType="end"/>
    </w:r>
    <w:r>
      <w:rPr>
        <w:color w:val="808080"/>
        <w:sz w:val="18"/>
      </w:rPr>
      <w:t xml:space="preserve"> / </w:t>
    </w:r>
    <w:r>
      <w:fldChar w:fldCharType="begin"/>
    </w:r>
    <w:r>
      <w:instrText xml:space="preserve"> NUMPAGES </w:instrText>
    </w:r>
    <w:r>
      <w:fldChar w:fldCharType="separate"/>
    </w:r>
    <w:r>
      <w:rPr>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